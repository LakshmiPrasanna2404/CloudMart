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087B9" w14:textId="1AD46BCA" w:rsidR="00605B95" w:rsidRDefault="00000000" w:rsidP="002A40B3">
      <w:pPr>
        <w:jc w:val="center"/>
        <w:rPr>
          <w:rFonts w:ascii="Times New Roman" w:hAnsi="Times New Roman" w:cs="Times New Roman"/>
          <w:b/>
          <w:sz w:val="36"/>
        </w:rPr>
      </w:pPr>
      <w:proofErr w:type="spellStart"/>
      <w:r w:rsidRPr="002A40B3">
        <w:rPr>
          <w:rFonts w:ascii="Times New Roman" w:hAnsi="Times New Roman" w:cs="Times New Roman"/>
          <w:b/>
          <w:sz w:val="36"/>
        </w:rPr>
        <w:t>CloudMart</w:t>
      </w:r>
      <w:proofErr w:type="spellEnd"/>
      <w:r w:rsidRPr="002A40B3">
        <w:rPr>
          <w:rFonts w:ascii="Times New Roman" w:hAnsi="Times New Roman" w:cs="Times New Roman"/>
          <w:b/>
          <w:sz w:val="36"/>
        </w:rPr>
        <w:t xml:space="preserve"> — High-Level Architecture</w:t>
      </w:r>
    </w:p>
    <w:p w14:paraId="5CB27962" w14:textId="77777777" w:rsidR="00D9631C" w:rsidRPr="002A40B3" w:rsidRDefault="00D9631C" w:rsidP="002A40B3">
      <w:pPr>
        <w:jc w:val="center"/>
        <w:rPr>
          <w:rFonts w:ascii="Times New Roman" w:hAnsi="Times New Roman" w:cs="Times New Roman"/>
        </w:rPr>
      </w:pPr>
    </w:p>
    <w:p w14:paraId="7233683F" w14:textId="5F4DECCA" w:rsidR="00605B95" w:rsidRDefault="0076488B"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4B03B2F5" wp14:editId="5983BE2F">
                <wp:simplePos x="0" y="0"/>
                <wp:positionH relativeFrom="column">
                  <wp:posOffset>2205990</wp:posOffset>
                </wp:positionH>
                <wp:positionV relativeFrom="paragraph">
                  <wp:posOffset>31750</wp:posOffset>
                </wp:positionV>
                <wp:extent cx="704850" cy="323850"/>
                <wp:effectExtent l="0" t="0" r="19050" b="19050"/>
                <wp:wrapNone/>
                <wp:docPr id="2102663705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3238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7A1615" w14:textId="4E0FDB46" w:rsidR="0076488B" w:rsidRPr="0076488B" w:rsidRDefault="0076488B" w:rsidP="0076488B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3B2F5" id="Rectangle: Rounded Corners 7" o:spid="_x0000_s1026" style="position:absolute;margin-left:173.7pt;margin-top:2.5pt;width:55.5pt;height:25.5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" filled="f" strokecolor="black [3200]">
                <v:textbox>
                  <w:txbxContent>
                    <w:p w14:paraId="127A1615" w14:textId="4E0FDB46" w:rsidR="0076488B" w:rsidRPr="0076488B" w:rsidRDefault="0076488B" w:rsidP="0076488B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CLIENT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F9A8F44" w14:textId="73E8072B" w:rsidR="0076488B" w:rsidRDefault="00AF3D05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4D020D0F" wp14:editId="3BCB8739">
                <wp:simplePos x="0" y="0"/>
                <wp:positionH relativeFrom="column">
                  <wp:posOffset>2613660</wp:posOffset>
                </wp:positionH>
                <wp:positionV relativeFrom="paragraph">
                  <wp:posOffset>55245</wp:posOffset>
                </wp:positionV>
                <wp:extent cx="0" cy="464820"/>
                <wp:effectExtent l="95250" t="0" r="76200" b="49530"/>
                <wp:wrapNone/>
                <wp:docPr id="855508627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82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F686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2" o:spid="_x0000_s1026" type="#_x0000_t32" style="position:absolute;margin-left:205.8pt;margin-top:4.35pt;width:0;height:36.6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" strokecolor="black [3200]" strokeweight="1.5pt">
                <v:stroke endarrow="open"/>
              </v:shape>
            </w:pict>
          </mc:Fallback>
        </mc:AlternateContent>
      </w: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45DBE8F" wp14:editId="5BB85BD5">
                <wp:simplePos x="0" y="0"/>
                <wp:positionH relativeFrom="column">
                  <wp:posOffset>2651760</wp:posOffset>
                </wp:positionH>
                <wp:positionV relativeFrom="paragraph">
                  <wp:posOffset>840105</wp:posOffset>
                </wp:positionV>
                <wp:extent cx="7620" cy="335280"/>
                <wp:effectExtent l="76200" t="0" r="87630" b="64770"/>
                <wp:wrapNone/>
                <wp:docPr id="276712487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3528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7F8BDA" id="Straight Arrow Connector 41" o:spid="_x0000_s1026" type="#_x0000_t32" style="position:absolute;margin-left:208.8pt;margin-top:66.15pt;width:.6pt;height:26.4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" strokecolor="black [3200]" strokeweight="1.5pt">
                <v:stroke endarrow="open"/>
              </v:shape>
            </w:pict>
          </mc:Fallback>
        </mc:AlternateContent>
      </w: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4EFA1AA9" wp14:editId="2E24018B">
                <wp:simplePos x="0" y="0"/>
                <wp:positionH relativeFrom="column">
                  <wp:posOffset>1935480</wp:posOffset>
                </wp:positionH>
                <wp:positionV relativeFrom="paragraph">
                  <wp:posOffset>512445</wp:posOffset>
                </wp:positionV>
                <wp:extent cx="1432560" cy="327660"/>
                <wp:effectExtent l="0" t="0" r="15240" b="15240"/>
                <wp:wrapNone/>
                <wp:docPr id="540413197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32766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6550EF" w14:textId="6794B2F4" w:rsidR="0076488B" w:rsidRDefault="0076488B" w:rsidP="0076488B"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>LAMBDA AUTHORIZER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FA1AA9" id="Rectangle: Rounded Corners 9" o:spid="_x0000_s1027" style="position:absolute;margin-left:152.4pt;margin-top:40.35pt;width:112.8pt;height:25.8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" filled="f" strokecolor="black [3200]">
                <v:textbox>
                  <w:txbxContent>
                    <w:p w14:paraId="366550EF" w14:textId="6794B2F4" w:rsidR="0076488B" w:rsidRDefault="0076488B" w:rsidP="0076488B">
                      <w:r>
                        <w:rPr>
                          <w:rFonts w:ascii="Consolas" w:hAnsi="Consolas"/>
                          <w:sz w:val="20"/>
                        </w:rPr>
                        <w:t>LAMBDA AUTHORIZER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F76C534" wp14:editId="4E3B805D">
                <wp:simplePos x="0" y="0"/>
                <wp:positionH relativeFrom="column">
                  <wp:posOffset>3364230</wp:posOffset>
                </wp:positionH>
                <wp:positionV relativeFrom="paragraph">
                  <wp:posOffset>741045</wp:posOffset>
                </wp:positionV>
                <wp:extent cx="1280160" cy="15240"/>
                <wp:effectExtent l="38100" t="76200" r="0" b="99060"/>
                <wp:wrapNone/>
                <wp:docPr id="794430401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80160" cy="1524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14B2D6" id="Straight Arrow Connector 39" o:spid="_x0000_s1026" type="#_x0000_t32" style="position:absolute;margin-left:264.9pt;margin-top:58.35pt;width:100.8pt;height:1.2pt;flip:x y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" strokecolor="black [3200]" strokeweight="1.5pt">
                <v:stroke endarrow="open"/>
              </v:shape>
            </w:pict>
          </mc:Fallback>
        </mc:AlternateContent>
      </w: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C6EBF09" wp14:editId="68D854D6">
                <wp:simplePos x="0" y="0"/>
                <wp:positionH relativeFrom="column">
                  <wp:posOffset>3368040</wp:posOffset>
                </wp:positionH>
                <wp:positionV relativeFrom="paragraph">
                  <wp:posOffset>573405</wp:posOffset>
                </wp:positionV>
                <wp:extent cx="1272540" cy="15240"/>
                <wp:effectExtent l="0" t="76200" r="22860" b="99060"/>
                <wp:wrapNone/>
                <wp:docPr id="1071971574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2540" cy="1524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02E552" id="Straight Arrow Connector 38" o:spid="_x0000_s1026" type="#_x0000_t32" style="position:absolute;margin-left:265.2pt;margin-top:45.15pt;width:100.2pt;height:1.2pt;flip:y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" strokecolor="black [3200]" strokeweight="1.5pt">
                <v:stroke endarrow="open"/>
              </v:shape>
            </w:pict>
          </mc:Fallback>
        </mc:AlternateContent>
      </w: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7B367A7A" wp14:editId="021DAB96">
                <wp:simplePos x="0" y="0"/>
                <wp:positionH relativeFrom="column">
                  <wp:posOffset>4632960</wp:posOffset>
                </wp:positionH>
                <wp:positionV relativeFrom="paragraph">
                  <wp:posOffset>360045</wp:posOffset>
                </wp:positionV>
                <wp:extent cx="1661160" cy="541020"/>
                <wp:effectExtent l="0" t="0" r="15240" b="11430"/>
                <wp:wrapNone/>
                <wp:docPr id="779121092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54102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57CCB7" w14:textId="0782EE25" w:rsidR="0076488B" w:rsidRDefault="0076488B" w:rsidP="0076488B">
                            <w:r>
                              <w:t>SSM PARAMETER STORE(</w:t>
                            </w:r>
                            <w:proofErr w:type="spellStart"/>
                            <w:r>
                              <w:t>Secur</w:t>
                            </w:r>
                            <w:r w:rsidR="00997CAE">
                              <w:t>e</w:t>
                            </w:r>
                            <w:r>
                              <w:t>String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367A7A" id="Rectangle: Rounded Corners 11" o:spid="_x0000_s1028" style="position:absolute;margin-left:364.8pt;margin-top:28.35pt;width:130.8pt;height:42.6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" filled="f" strokecolor="black [3200]">
                <v:textbox>
                  <w:txbxContent>
                    <w:p w14:paraId="0357CCB7" w14:textId="0782EE25" w:rsidR="0076488B" w:rsidRDefault="0076488B" w:rsidP="0076488B">
                      <w:r>
                        <w:t>SSM PARAMETER STORE(</w:t>
                      </w:r>
                      <w:proofErr w:type="spellStart"/>
                      <w:r>
                        <w:t>Secur</w:t>
                      </w:r>
                      <w:r w:rsidR="00997CAE">
                        <w:t>e</w:t>
                      </w:r>
                      <w:r>
                        <w:t>String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onsolas" w:hAnsi="Consolas"/>
          <w:sz w:val="20"/>
        </w:rPr>
        <w:t xml:space="preserve">                         </w:t>
      </w:r>
      <w:r>
        <w:rPr>
          <w:rFonts w:ascii="Consolas" w:hAnsi="Consolas"/>
          <w:sz w:val="20"/>
        </w:rPr>
        <w:br/>
        <w:t xml:space="preserve">                       HTTP Request         </w:t>
      </w:r>
      <w:r>
        <w:rPr>
          <w:rFonts w:ascii="Consolas" w:hAnsi="Consolas"/>
          <w:sz w:val="20"/>
        </w:rPr>
        <w:br/>
        <w:t xml:space="preserve">                                                   Get Token</w:t>
      </w:r>
      <w:r>
        <w:rPr>
          <w:rFonts w:ascii="Consolas" w:hAnsi="Consolas"/>
          <w:sz w:val="20"/>
        </w:rPr>
        <w:br/>
        <w:t xml:space="preserve">                    </w:t>
      </w:r>
      <w:r>
        <w:rPr>
          <w:rFonts w:ascii="Consolas" w:hAnsi="Consolas"/>
          <w:sz w:val="20"/>
        </w:rPr>
        <w:br/>
        <w:t xml:space="preserve">                           </w:t>
      </w:r>
      <w:r>
        <w:rPr>
          <w:rFonts w:ascii="Consolas" w:hAnsi="Consolas"/>
          <w:sz w:val="20"/>
        </w:rPr>
        <w:br/>
        <w:t xml:space="preserve">                                                       </w:t>
      </w:r>
      <w:proofErr w:type="spellStart"/>
      <w:r>
        <w:rPr>
          <w:rFonts w:ascii="Consolas" w:hAnsi="Consolas"/>
          <w:sz w:val="20"/>
        </w:rPr>
        <w:t>Token</w:t>
      </w:r>
      <w:proofErr w:type="spellEnd"/>
    </w:p>
    <w:p w14:paraId="1BC12579" w14:textId="233FECC4" w:rsidR="0076488B" w:rsidRDefault="002A2CFF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2697C94F" wp14:editId="365BFDA0">
                <wp:simplePos x="0" y="0"/>
                <wp:positionH relativeFrom="column">
                  <wp:posOffset>1996440</wp:posOffset>
                </wp:positionH>
                <wp:positionV relativeFrom="paragraph">
                  <wp:posOffset>118745</wp:posOffset>
                </wp:positionV>
                <wp:extent cx="1295400" cy="883920"/>
                <wp:effectExtent l="0" t="0" r="19050" b="11430"/>
                <wp:wrapNone/>
                <wp:docPr id="1672304755" name="Diamon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883920"/>
                        </a:xfrm>
                        <a:prstGeom prst="diamond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C0BB03" w14:textId="09781892" w:rsidR="0076488B" w:rsidRDefault="0076488B" w:rsidP="0076488B">
                            <w:r>
                              <w:t>TOKEN VALID?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97C94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0" o:spid="_x0000_s1029" type="#_x0000_t4" style="position:absolute;margin-left:157.2pt;margin-top:9.35pt;width:102pt;height:69.6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" filled="f" strokecolor="black [3200]">
                <v:stroke joinstyle="round"/>
                <v:textbox>
                  <w:txbxContent>
                    <w:p w14:paraId="57C0BB03" w14:textId="09781892" w:rsidR="0076488B" w:rsidRDefault="0076488B" w:rsidP="0076488B">
                      <w:r>
                        <w:t>TOKEN VALID?</w:t>
                      </w:r>
                    </w:p>
                  </w:txbxContent>
                </v:textbox>
              </v:shape>
            </w:pict>
          </mc:Fallback>
        </mc:AlternateContent>
      </w:r>
    </w:p>
    <w:p w14:paraId="06814687" w14:textId="5E6EB152" w:rsidR="0076488B" w:rsidRDefault="00AF3D05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5796F3CE" wp14:editId="474C3F68">
                <wp:simplePos x="0" y="0"/>
                <wp:positionH relativeFrom="column">
                  <wp:posOffset>-34290</wp:posOffset>
                </wp:positionH>
                <wp:positionV relativeFrom="paragraph">
                  <wp:posOffset>100330</wp:posOffset>
                </wp:positionV>
                <wp:extent cx="1280160" cy="579120"/>
                <wp:effectExtent l="0" t="0" r="15240" b="11430"/>
                <wp:wrapNone/>
                <wp:docPr id="173297382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57912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551EB13" w14:textId="259C692E" w:rsidR="002A2CFF" w:rsidRPr="00D9631C" w:rsidRDefault="002A2CFF" w:rsidP="002A2CFF">
                            <w:pPr>
                              <w:rPr>
                                <w14:textOutline w14:w="9525" w14:cap="rnd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9631C">
                              <w:rPr>
                                <w14:textOutline w14:w="9525" w14:cap="rnd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401 UNAUTHORI</w:t>
                            </w:r>
                            <w:r w:rsidR="00C30D29">
                              <w:rPr>
                                <w14:textOutline w14:w="9525" w14:cap="rnd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Z</w:t>
                            </w:r>
                            <w:r w:rsidRPr="00D9631C">
                              <w:rPr>
                                <w14:textOutline w14:w="9525" w14:cap="rnd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796F3CE" id="Rectangle: Rounded Corners 12" o:spid="_x0000_s1030" style="position:absolute;margin-left:-2.7pt;margin-top:7.9pt;width:100.8pt;height:45.6pt;z-index:251625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" filled="f" strokecolor="#c0504d [3205]">
                <v:textbox>
                  <w:txbxContent>
                    <w:p w14:paraId="0551EB13" w14:textId="259C692E" w:rsidR="002A2CFF" w:rsidRPr="00D9631C" w:rsidRDefault="002A2CFF" w:rsidP="002A2CFF">
                      <w:pPr>
                        <w:rPr>
                          <w14:textOutline w14:w="9525" w14:cap="rnd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D9631C">
                        <w:rPr>
                          <w14:textOutline w14:w="9525" w14:cap="rnd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bevel/>
                          </w14:textOutline>
                        </w:rPr>
                        <w:t>401 UNAUTHORI</w:t>
                      </w:r>
                      <w:r w:rsidR="00C30D29">
                        <w:rPr>
                          <w14:textOutline w14:w="9525" w14:cap="rnd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bevel/>
                          </w14:textOutline>
                        </w:rPr>
                        <w:t>Z</w:t>
                      </w:r>
                      <w:r w:rsidRPr="00D9631C">
                        <w:rPr>
                          <w14:textOutline w14:w="9525" w14:cap="rnd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bevel/>
                          </w14:textOutline>
                        </w:rPr>
                        <w:t>ED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E265CAC" w14:textId="4D20350F" w:rsidR="0076488B" w:rsidRDefault="00AF3D05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                  </w:t>
      </w:r>
      <w:r w:rsidRPr="00D9631C">
        <w:rPr>
          <w:rFonts w:ascii="Consolas" w:hAnsi="Consolas"/>
          <w:color w:val="FF0000"/>
          <w:sz w:val="20"/>
        </w:rPr>
        <w:t>No</w:t>
      </w:r>
    </w:p>
    <w:p w14:paraId="5508880A" w14:textId="2B135FF9" w:rsidR="0076488B" w:rsidRDefault="00AF3D05">
      <w:pPr>
        <w:spacing w:after="0"/>
        <w:rPr>
          <w:rFonts w:ascii="Consolas" w:hAnsi="Consolas"/>
          <w:sz w:val="20"/>
        </w:rPr>
      </w:pPr>
      <w:r w:rsidRPr="00D9631C">
        <w:rPr>
          <w:rFonts w:ascii="Consolas" w:hAnsi="Consolas"/>
          <w:noProof/>
          <w:color w:val="FF0000"/>
          <w:sz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DA840FA" wp14:editId="1D7EB952">
                <wp:simplePos x="0" y="0"/>
                <wp:positionH relativeFrom="column">
                  <wp:posOffset>1245870</wp:posOffset>
                </wp:positionH>
                <wp:positionV relativeFrom="paragraph">
                  <wp:posOffset>25400</wp:posOffset>
                </wp:positionV>
                <wp:extent cx="777240" cy="7620"/>
                <wp:effectExtent l="38100" t="76200" r="0" b="106680"/>
                <wp:wrapNone/>
                <wp:docPr id="192550594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7240" cy="762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9B0029" id="Straight Arrow Connector 29" o:spid="_x0000_s1026" type="#_x0000_t32" style="position:absolute;margin-left:98.1pt;margin-top:2pt;width:61.2pt;height:.6pt;flip:x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" strokecolor="#c0504d [3205]" strokeweight="1.5pt">
                <v:stroke endarrow="open"/>
              </v:shape>
            </w:pict>
          </mc:Fallback>
        </mc:AlternateContent>
      </w:r>
    </w:p>
    <w:p w14:paraId="1B609135" w14:textId="41D3D128" w:rsidR="0076488B" w:rsidRDefault="00E52A91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FC0BB87" wp14:editId="72A42079">
                <wp:simplePos x="0" y="0"/>
                <wp:positionH relativeFrom="column">
                  <wp:posOffset>4093210</wp:posOffset>
                </wp:positionH>
                <wp:positionV relativeFrom="paragraph">
                  <wp:posOffset>98425</wp:posOffset>
                </wp:positionV>
                <wp:extent cx="2369820" cy="3611294"/>
                <wp:effectExtent l="0" t="0" r="11430" b="27305"/>
                <wp:wrapNone/>
                <wp:docPr id="218758577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820" cy="3611294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2EF2D3" w14:textId="561ED6F6" w:rsidR="006837F3" w:rsidRDefault="006837F3" w:rsidP="006837F3">
                            <w:pPr>
                              <w:jc w:val="center"/>
                            </w:pPr>
                            <w:r>
                              <w:t>REPORTING &amp; OPERATING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C0BB87" id="Rectangle: Rounded Corners 13" o:spid="_x0000_s1031" style="position:absolute;margin-left:322.3pt;margin-top:7.75pt;width:186.6pt;height:284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" filled="f" strokecolor="black [3200]">
                <v:textbox>
                  <w:txbxContent>
                    <w:p w14:paraId="462EF2D3" w14:textId="561ED6F6" w:rsidR="006837F3" w:rsidRDefault="006837F3" w:rsidP="006837F3">
                      <w:pPr>
                        <w:jc w:val="center"/>
                      </w:pPr>
                      <w:r>
                        <w:t>REPORTING &amp; OPERATING SERVICE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A35AC3C" w14:textId="32129B86" w:rsidR="0076488B" w:rsidRDefault="00AF3D05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75784CE6" wp14:editId="7EEA0057">
                <wp:simplePos x="0" y="0"/>
                <wp:positionH relativeFrom="column">
                  <wp:posOffset>2651760</wp:posOffset>
                </wp:positionH>
                <wp:positionV relativeFrom="paragraph">
                  <wp:posOffset>125095</wp:posOffset>
                </wp:positionV>
                <wp:extent cx="7620" cy="571500"/>
                <wp:effectExtent l="76200" t="0" r="68580" b="57150"/>
                <wp:wrapNone/>
                <wp:docPr id="931233422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5715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B8D8D2" id="Straight Arrow Connector 28" o:spid="_x0000_s1026" type="#_x0000_t32" style="position:absolute;margin-left:208.8pt;margin-top:9.85pt;width:.6pt;height:4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" strokecolor="black [3200]" strokeweight="1.5pt">
                <v:stroke endarrow="open"/>
              </v:shape>
            </w:pict>
          </mc:Fallback>
        </mc:AlternateContent>
      </w:r>
    </w:p>
    <w:p w14:paraId="19FE7071" w14:textId="7AC91AEB" w:rsidR="0076488B" w:rsidRDefault="0076488B">
      <w:pPr>
        <w:spacing w:after="0"/>
        <w:rPr>
          <w:rFonts w:ascii="Consolas" w:hAnsi="Consolas"/>
          <w:sz w:val="20"/>
        </w:rPr>
      </w:pPr>
    </w:p>
    <w:p w14:paraId="48B20EDD" w14:textId="73D68FC6" w:rsidR="002A2CFF" w:rsidRDefault="00AF3D05" w:rsidP="002A2CFF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C4AC8A8" wp14:editId="481C16EF">
                <wp:simplePos x="0" y="0"/>
                <wp:positionH relativeFrom="column">
                  <wp:posOffset>396240</wp:posOffset>
                </wp:positionH>
                <wp:positionV relativeFrom="paragraph">
                  <wp:posOffset>19050</wp:posOffset>
                </wp:positionV>
                <wp:extent cx="11430" cy="495300"/>
                <wp:effectExtent l="95250" t="0" r="64770" b="57150"/>
                <wp:wrapNone/>
                <wp:docPr id="1724044155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" cy="4953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85D1B9" id="Straight Arrow Connector 48" o:spid="_x0000_s1026" type="#_x0000_t32" style="position:absolute;margin-left:31.2pt;margin-top:1.5pt;width:.9pt;height:39pt;flip:x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" strokecolor="black [3200]" strokeweight="1.5pt">
                <v:stroke endarrow="open"/>
              </v:shape>
            </w:pict>
          </mc:Fallback>
        </mc:AlternateContent>
      </w: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5FD856BB" wp14:editId="721C13C5">
                <wp:simplePos x="0" y="0"/>
                <wp:positionH relativeFrom="column">
                  <wp:posOffset>403860</wp:posOffset>
                </wp:positionH>
                <wp:positionV relativeFrom="paragraph">
                  <wp:posOffset>3810</wp:posOffset>
                </wp:positionV>
                <wp:extent cx="2255520" cy="15240"/>
                <wp:effectExtent l="0" t="0" r="11430" b="22860"/>
                <wp:wrapNone/>
                <wp:docPr id="1433276204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555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66BC07" id="Straight Connector 47" o:spid="_x0000_s1026" style="position:absolute;flip:x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8pt,.3pt" to="209.4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" strokecolor="black [3040]"/>
            </w:pict>
          </mc:Fallback>
        </mc:AlternateContent>
      </w:r>
      <w:r w:rsidR="002A2CFF">
        <w:rPr>
          <w:rFonts w:ascii="Consolas" w:hAnsi="Consolas"/>
          <w:sz w:val="20"/>
        </w:rPr>
        <w:tab/>
      </w:r>
      <w:r>
        <w:rPr>
          <w:rFonts w:ascii="Consolas" w:hAnsi="Consolas"/>
          <w:sz w:val="20"/>
        </w:rPr>
        <w:t xml:space="preserve">                                 Yes</w:t>
      </w:r>
    </w:p>
    <w:p w14:paraId="71F0FEFC" w14:textId="5E627C16" w:rsidR="002A2CFF" w:rsidRDefault="00FC545C" w:rsidP="002A2CFF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15DD56D4" wp14:editId="796C4501">
                <wp:simplePos x="0" y="0"/>
                <wp:positionH relativeFrom="column">
                  <wp:posOffset>4178886</wp:posOffset>
                </wp:positionH>
                <wp:positionV relativeFrom="paragraph">
                  <wp:posOffset>36732</wp:posOffset>
                </wp:positionV>
                <wp:extent cx="2256692" cy="310662"/>
                <wp:effectExtent l="0" t="0" r="10795" b="13335"/>
                <wp:wrapNone/>
                <wp:docPr id="404066817" name="Rectangle: Rounded Corners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6692" cy="31066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4B19ED" w14:textId="2A815A41" w:rsidR="00FC545C" w:rsidRDefault="00FC545C" w:rsidP="00FC545C">
                            <w:r>
                              <w:t>EVENTBRIDGE SCHEDULE(Daily)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DD56D4" id="Rectangle: Rounded Corners 81" o:spid="_x0000_s1032" style="position:absolute;margin-left:329.05pt;margin-top:2.9pt;width:177.7pt;height:24.45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" fillcolor="white [3201]" strokecolor="black [3200]" strokeweight="2pt">
                <v:textbox>
                  <w:txbxContent>
                    <w:p w14:paraId="7E4B19ED" w14:textId="2A815A41" w:rsidR="00FC545C" w:rsidRDefault="00FC545C" w:rsidP="00FC545C">
                      <w:r>
                        <w:t>EVENTBRIDGE SCHEDULE(Daily)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5730D6C" w14:textId="68AACE04" w:rsidR="002A2CFF" w:rsidRDefault="00E52A91" w:rsidP="002A2CFF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78F4BD9A" wp14:editId="3A4B60B7">
                <wp:simplePos x="0" y="0"/>
                <wp:positionH relativeFrom="column">
                  <wp:posOffset>1630680</wp:posOffset>
                </wp:positionH>
                <wp:positionV relativeFrom="paragraph">
                  <wp:posOffset>33655</wp:posOffset>
                </wp:positionV>
                <wp:extent cx="2194560" cy="2796540"/>
                <wp:effectExtent l="0" t="0" r="15240" b="22860"/>
                <wp:wrapNone/>
                <wp:docPr id="1946727591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279654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33F42F" w14:textId="00F5567A" w:rsidR="002A2CFF" w:rsidRDefault="002A2CFF" w:rsidP="002A2CFF">
                            <w:pPr>
                              <w:jc w:val="center"/>
                            </w:pPr>
                            <w:r>
                              <w:t xml:space="preserve">ORDER </w:t>
                            </w:r>
                            <w:r w:rsidR="005E3B8F">
                              <w:t>SE</w:t>
                            </w:r>
                            <w:r>
                              <w:t>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F4BD9A" id="_x0000_s1033" style="position:absolute;margin-left:128.4pt;margin-top:2.65pt;width:172.8pt;height:220.2pt;z-index: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" filled="f" strokecolor="black [3200]">
                <v:textbox>
                  <w:txbxContent>
                    <w:p w14:paraId="2D33F42F" w14:textId="00F5567A" w:rsidR="002A2CFF" w:rsidRDefault="002A2CFF" w:rsidP="002A2CFF">
                      <w:pPr>
                        <w:jc w:val="center"/>
                      </w:pPr>
                      <w:r>
                        <w:t xml:space="preserve">ORDER </w:t>
                      </w:r>
                      <w:r w:rsidR="005E3B8F">
                        <w:t>SE</w:t>
                      </w:r>
                      <w:r>
                        <w:t>RVICE</w:t>
                      </w:r>
                    </w:p>
                  </w:txbxContent>
                </v:textbox>
              </v:roundrect>
            </w:pict>
          </mc:Fallback>
        </mc:AlternateContent>
      </w:r>
      <w:r w:rsidR="002A2CFF"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06B695E7" wp14:editId="076B4AB9">
                <wp:simplePos x="0" y="0"/>
                <wp:positionH relativeFrom="column">
                  <wp:posOffset>-784860</wp:posOffset>
                </wp:positionH>
                <wp:positionV relativeFrom="paragraph">
                  <wp:posOffset>151765</wp:posOffset>
                </wp:positionV>
                <wp:extent cx="2194560" cy="2179320"/>
                <wp:effectExtent l="0" t="0" r="15240" b="11430"/>
                <wp:wrapNone/>
                <wp:docPr id="160158109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217932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A5F098" w14:textId="43D20FBB" w:rsidR="002A2CFF" w:rsidRDefault="002A2CFF" w:rsidP="002A2CFF">
                            <w:pPr>
                              <w:jc w:val="center"/>
                            </w:pPr>
                            <w:r>
                              <w:t>PRODUCT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6B695E7" id="_x0000_s1034" style="position:absolute;margin-left:-61.8pt;margin-top:11.95pt;width:172.8pt;height:171.6pt;z-index:251577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" filled="f" strokecolor="black [3200]">
                <v:textbox>
                  <w:txbxContent>
                    <w:p w14:paraId="01A5F098" w14:textId="43D20FBB" w:rsidR="002A2CFF" w:rsidRDefault="002A2CFF" w:rsidP="002A2CFF">
                      <w:pPr>
                        <w:jc w:val="center"/>
                      </w:pPr>
                      <w:r>
                        <w:t>PRODUCT SERVICE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9D6B615" w14:textId="5E75CF9E" w:rsidR="002A2CFF" w:rsidRDefault="00FC545C" w:rsidP="002A2CFF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81C68A5" wp14:editId="7A60E7A8">
                <wp:simplePos x="0" y="0"/>
                <wp:positionH relativeFrom="column">
                  <wp:posOffset>5247542</wp:posOffset>
                </wp:positionH>
                <wp:positionV relativeFrom="paragraph">
                  <wp:posOffset>11283</wp:posOffset>
                </wp:positionV>
                <wp:extent cx="0" cy="439616"/>
                <wp:effectExtent l="95250" t="19050" r="76200" b="93980"/>
                <wp:wrapNone/>
                <wp:docPr id="870621213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96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650ABF" id="Straight Arrow Connector 84" o:spid="_x0000_s1026" type="#_x0000_t32" style="position:absolute;margin-left:413.2pt;margin-top:.9pt;width:0;height:34.6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6D143944" w14:textId="08CAD239" w:rsidR="002A2CFF" w:rsidRDefault="002A2CFF" w:rsidP="002A2CFF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9FA2D74" wp14:editId="78CA2AF6">
                <wp:simplePos x="0" y="0"/>
                <wp:positionH relativeFrom="column">
                  <wp:posOffset>2019300</wp:posOffset>
                </wp:positionH>
                <wp:positionV relativeFrom="paragraph">
                  <wp:posOffset>120015</wp:posOffset>
                </wp:positionV>
                <wp:extent cx="1546860" cy="541020"/>
                <wp:effectExtent l="0" t="0" r="22860" b="11430"/>
                <wp:wrapNone/>
                <wp:docPr id="1380309688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5410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9C9C73" w14:textId="10097FE7" w:rsidR="002A2CFF" w:rsidRDefault="002A2CFF" w:rsidP="002A2CFF">
                            <w:r>
                              <w:t>ORDER LAMBDA (place or Get Orders)</w:t>
                            </w:r>
                          </w:p>
                          <w:p w14:paraId="144EED5D" w14:textId="77777777" w:rsidR="002A2CFF" w:rsidRDefault="002A2CFF" w:rsidP="002A2C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FA2D74" id="Rectangle: Rounded Corners 14" o:spid="_x0000_s1035" style="position:absolute;margin-left:159pt;margin-top:9.45pt;width:121.8pt;height:42.6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" fillcolor="white [3201]" strokecolor="black [3200]" strokeweight="2pt">
                <v:textbox>
                  <w:txbxContent>
                    <w:p w14:paraId="369C9C73" w14:textId="10097FE7" w:rsidR="002A2CFF" w:rsidRDefault="002A2CFF" w:rsidP="002A2CFF">
                      <w:r>
                        <w:t>ORDER LAMBDA (place or Get Orders)</w:t>
                      </w:r>
                    </w:p>
                    <w:p w14:paraId="144EED5D" w14:textId="77777777" w:rsidR="002A2CFF" w:rsidRDefault="002A2CFF" w:rsidP="002A2CF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EC83B4D" w14:textId="5C58C0DF" w:rsidR="0076488B" w:rsidRDefault="00C25C02" w:rsidP="002A2CFF">
      <w:pPr>
        <w:tabs>
          <w:tab w:val="left" w:pos="6000"/>
        </w:tabs>
        <w:spacing w:after="0"/>
        <w:rPr>
          <w:rFonts w:ascii="Consolas" w:hAnsi="Consolas"/>
          <w:sz w:val="20"/>
        </w:rPr>
      </w:pP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6B839BD1" wp14:editId="53294F2D">
                <wp:simplePos x="0" y="0"/>
                <wp:positionH relativeFrom="column">
                  <wp:posOffset>-457200</wp:posOffset>
                </wp:positionH>
                <wp:positionV relativeFrom="paragraph">
                  <wp:posOffset>150299</wp:posOffset>
                </wp:positionV>
                <wp:extent cx="1516380" cy="310661"/>
                <wp:effectExtent l="0" t="0" r="26670" b="13335"/>
                <wp:wrapNone/>
                <wp:docPr id="516245525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31066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5AAD23" w14:textId="775D5D9A" w:rsidR="002A2CFF" w:rsidRDefault="002A2CFF" w:rsidP="002A2CFF">
                            <w:pPr>
                              <w:jc w:val="center"/>
                            </w:pPr>
                            <w:r>
                              <w:t>PRODUCT LAMBDA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839BD1" id="_x0000_s1036" style="position:absolute;margin-left:-36pt;margin-top:11.85pt;width:119.4pt;height:24.45pt;z-index:251627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" fillcolor="white [3201]" strokecolor="black [3200]" strokeweight="2pt">
                <v:textbox>
                  <w:txbxContent>
                    <w:p w14:paraId="4C5AAD23" w14:textId="775D5D9A" w:rsidR="002A2CFF" w:rsidRDefault="002A2CFF" w:rsidP="002A2CFF">
                      <w:pPr>
                        <w:jc w:val="center"/>
                      </w:pPr>
                      <w:r>
                        <w:t>PRODUCT LAMBDA</w:t>
                      </w:r>
                    </w:p>
                  </w:txbxContent>
                </v:textbox>
              </v:roundrect>
            </w:pict>
          </mc:Fallback>
        </mc:AlternateContent>
      </w:r>
      <w:r w:rsidR="006837F3"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2F32A7AF" wp14:editId="15B2400B">
                <wp:simplePos x="0" y="0"/>
                <wp:positionH relativeFrom="column">
                  <wp:posOffset>4229100</wp:posOffset>
                </wp:positionH>
                <wp:positionV relativeFrom="paragraph">
                  <wp:posOffset>124460</wp:posOffset>
                </wp:positionV>
                <wp:extent cx="2026920" cy="495300"/>
                <wp:effectExtent l="0" t="0" r="11430" b="19050"/>
                <wp:wrapNone/>
                <wp:docPr id="1948189315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920" cy="495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74CEFC" w14:textId="4C2A76E9" w:rsidR="006837F3" w:rsidRDefault="006837F3" w:rsidP="006837F3">
                            <w:r>
                              <w:t>REPORT GENERATE LAMBDA (Generate CSV)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32A7AF" id="Rectangle: Rounded Corners 23" o:spid="_x0000_s1037" style="position:absolute;margin-left:333pt;margin-top:9.8pt;width:159.6pt;height:39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" fillcolor="white [3201]" strokecolor="black [3200]" strokeweight="2pt">
                <v:textbox>
                  <w:txbxContent>
                    <w:p w14:paraId="5474CEFC" w14:textId="4C2A76E9" w:rsidR="006837F3" w:rsidRDefault="006837F3" w:rsidP="006837F3">
                      <w:r>
                        <w:t>REPORT GENERATE LAMBDA (Generate CSV)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0FBBB3A" w14:textId="44B134E0" w:rsidR="0076488B" w:rsidRDefault="0076488B">
      <w:pPr>
        <w:spacing w:after="0"/>
        <w:rPr>
          <w:rFonts w:ascii="Consolas" w:hAnsi="Consolas"/>
          <w:sz w:val="20"/>
        </w:rPr>
      </w:pPr>
    </w:p>
    <w:p w14:paraId="6370E826" w14:textId="55242F31" w:rsidR="0076488B" w:rsidRDefault="00E52A91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8335E30" wp14:editId="71769E7A">
                <wp:simplePos x="0" y="0"/>
                <wp:positionH relativeFrom="column">
                  <wp:posOffset>2674620</wp:posOffset>
                </wp:positionH>
                <wp:positionV relativeFrom="paragraph">
                  <wp:posOffset>140970</wp:posOffset>
                </wp:positionV>
                <wp:extent cx="22860" cy="617220"/>
                <wp:effectExtent l="95250" t="19050" r="72390" b="87630"/>
                <wp:wrapNone/>
                <wp:docPr id="1773837811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" cy="617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8C2391" id="Straight Arrow Connector 59" o:spid="_x0000_s1026" type="#_x0000_t32" style="position:absolute;margin-left:210.6pt;margin-top:11.1pt;width:1.8pt;height:48.6pt;flip:x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77650D"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1174A5E" wp14:editId="00DB2066">
                <wp:simplePos x="0" y="0"/>
                <wp:positionH relativeFrom="column">
                  <wp:posOffset>293077</wp:posOffset>
                </wp:positionH>
                <wp:positionV relativeFrom="paragraph">
                  <wp:posOffset>118550</wp:posOffset>
                </wp:positionV>
                <wp:extent cx="17585" cy="433900"/>
                <wp:effectExtent l="76200" t="0" r="59055" b="61595"/>
                <wp:wrapNone/>
                <wp:docPr id="1187650810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85" cy="4339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6423E8" id="Straight Arrow Connector 57" o:spid="_x0000_s1026" type="#_x0000_t32" style="position:absolute;margin-left:23.1pt;margin-top:9.35pt;width:1.4pt;height:34.1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" strokecolor="black [3200]" strokeweight="1.5pt">
                <v:stroke endarrow="open"/>
              </v:shape>
            </w:pict>
          </mc:Fallback>
        </mc:AlternateContent>
      </w:r>
    </w:p>
    <w:p w14:paraId="3B8B8EEB" w14:textId="0475B42C" w:rsidR="0076488B" w:rsidRDefault="00AF3D05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129CA6D7" wp14:editId="3A1E5F2B">
                <wp:simplePos x="0" y="0"/>
                <wp:positionH relativeFrom="column">
                  <wp:posOffset>5250180</wp:posOffset>
                </wp:positionH>
                <wp:positionV relativeFrom="paragraph">
                  <wp:posOffset>114300</wp:posOffset>
                </wp:positionV>
                <wp:extent cx="7620" cy="297180"/>
                <wp:effectExtent l="95250" t="19050" r="87630" b="83820"/>
                <wp:wrapNone/>
                <wp:docPr id="262406031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33C977" id="Straight Arrow Connector 33" o:spid="_x0000_s1026" type="#_x0000_t32" style="position:absolute;margin-left:413.4pt;margin-top:9pt;width:.6pt;height:23.4pt;flip:x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A737D87" w14:textId="48EF15EB" w:rsidR="0076488B" w:rsidRDefault="002A2CFF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1B717D2E" wp14:editId="72CF4C62">
                <wp:simplePos x="0" y="0"/>
                <wp:positionH relativeFrom="column">
                  <wp:posOffset>-449580</wp:posOffset>
                </wp:positionH>
                <wp:positionV relativeFrom="paragraph">
                  <wp:posOffset>179705</wp:posOffset>
                </wp:positionV>
                <wp:extent cx="1630680" cy="685800"/>
                <wp:effectExtent l="0" t="0" r="26670" b="19050"/>
                <wp:wrapNone/>
                <wp:docPr id="29382972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4EE1E7" w14:textId="77777777" w:rsidR="002A2CFF" w:rsidRDefault="002A2CFF" w:rsidP="002A2CFF">
                            <w:pPr>
                              <w:jc w:val="center"/>
                            </w:pPr>
                            <w:r>
                              <w:t>RDS MYSQL</w:t>
                            </w:r>
                          </w:p>
                          <w:p w14:paraId="662DFA91" w14:textId="67455807" w:rsidR="002A2CFF" w:rsidRDefault="002A2CFF" w:rsidP="002A2CFF">
                            <w:pPr>
                              <w:jc w:val="center"/>
                            </w:pPr>
                            <w:r>
                              <w:t>(</w:t>
                            </w:r>
                            <w:proofErr w:type="spellStart"/>
                            <w:r>
                              <w:t>Products&amp;Inventory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717D2E" id="Rectangle: Rounded Corners 15" o:spid="_x0000_s1038" style="position:absolute;margin-left:-35.4pt;margin-top:14.15pt;width:128.4pt;height:54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" fillcolor="white [3201]" strokecolor="black [3200]" strokeweight="2pt">
                <v:textbox>
                  <w:txbxContent>
                    <w:p w14:paraId="6A4EE1E7" w14:textId="77777777" w:rsidR="002A2CFF" w:rsidRDefault="002A2CFF" w:rsidP="002A2CFF">
                      <w:pPr>
                        <w:jc w:val="center"/>
                      </w:pPr>
                      <w:r>
                        <w:t>RDS MYSQL</w:t>
                      </w:r>
                    </w:p>
                    <w:p w14:paraId="662DFA91" w14:textId="67455807" w:rsidR="002A2CFF" w:rsidRDefault="002A2CFF" w:rsidP="002A2CFF">
                      <w:pPr>
                        <w:jc w:val="center"/>
                      </w:pPr>
                      <w:r>
                        <w:t>(</w:t>
                      </w:r>
                      <w:proofErr w:type="spellStart"/>
                      <w:r>
                        <w:t>Products&amp;Inventory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A9F9315" w14:textId="09863CFE" w:rsidR="0076488B" w:rsidRDefault="006837F3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09FD6DB3" wp14:editId="724FA3F6">
                <wp:simplePos x="0" y="0"/>
                <wp:positionH relativeFrom="column">
                  <wp:posOffset>4335780</wp:posOffset>
                </wp:positionH>
                <wp:positionV relativeFrom="paragraph">
                  <wp:posOffset>23495</wp:posOffset>
                </wp:positionV>
                <wp:extent cx="1950720" cy="331470"/>
                <wp:effectExtent l="0" t="0" r="11430" b="11430"/>
                <wp:wrapNone/>
                <wp:docPr id="166846823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720" cy="3314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EFCC3A" w14:textId="1B1B18A2" w:rsidR="00AF3D05" w:rsidRDefault="00AF3D05" w:rsidP="00AF3D05">
                            <w:pPr>
                              <w:jc w:val="center"/>
                            </w:pPr>
                            <w:r>
                              <w:t>S3 BUCKET (Daily Reports)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FD6DB3" id="Rectangle: Rounded Corners 24" o:spid="_x0000_s1039" style="position:absolute;margin-left:341.4pt;margin-top:1.85pt;width:153.6pt;height:26.1pt;z-index:251630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" fillcolor="white [3201]" strokecolor="black [3200]" strokeweight="2pt">
                <v:textbox>
                  <w:txbxContent>
                    <w:p w14:paraId="66EFCC3A" w14:textId="1B1B18A2" w:rsidR="00AF3D05" w:rsidRDefault="00AF3D05" w:rsidP="00AF3D05">
                      <w:pPr>
                        <w:jc w:val="center"/>
                      </w:pPr>
                      <w:r>
                        <w:t>S3 BUCKET (Daily Reports)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51B09F1" w14:textId="71563E86" w:rsidR="0076488B" w:rsidRDefault="00E52A91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4A339263" wp14:editId="5A2177D9">
                <wp:simplePos x="0" y="0"/>
                <wp:positionH relativeFrom="column">
                  <wp:posOffset>2021840</wp:posOffset>
                </wp:positionH>
                <wp:positionV relativeFrom="paragraph">
                  <wp:posOffset>52070</wp:posOffset>
                </wp:positionV>
                <wp:extent cx="1432560" cy="644770"/>
                <wp:effectExtent l="0" t="0" r="15240" b="22225"/>
                <wp:wrapNone/>
                <wp:docPr id="936268170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6447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26D19A" w14:textId="78A9E22D" w:rsidR="006837F3" w:rsidRDefault="006837F3" w:rsidP="006837F3">
                            <w:r>
                              <w:t>RDS MYSQL</w:t>
                            </w:r>
                          </w:p>
                          <w:p w14:paraId="1A28EB87" w14:textId="57367EA1" w:rsidR="006837F3" w:rsidRDefault="006837F3" w:rsidP="006837F3">
                            <w:r>
                              <w:t>(Update Inventory)</w:t>
                            </w:r>
                          </w:p>
                          <w:p w14:paraId="26EC68E7" w14:textId="77777777" w:rsidR="006837F3" w:rsidRDefault="006837F3" w:rsidP="006837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339263" id="Rectangle: Rounded Corners 18" o:spid="_x0000_s1040" style="position:absolute;margin-left:159.2pt;margin-top:4.1pt;width:112.8pt;height:50.75pt;z-index:251606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" fillcolor="white [3201]" strokecolor="black [3200]" strokeweight="2pt">
                <v:textbox>
                  <w:txbxContent>
                    <w:p w14:paraId="2D26D19A" w14:textId="78A9E22D" w:rsidR="006837F3" w:rsidRDefault="006837F3" w:rsidP="006837F3">
                      <w:r>
                        <w:t>RDS MYSQL</w:t>
                      </w:r>
                    </w:p>
                    <w:p w14:paraId="1A28EB87" w14:textId="57367EA1" w:rsidR="006837F3" w:rsidRDefault="006837F3" w:rsidP="006837F3">
                      <w:r>
                        <w:t>(Update Inventory)</w:t>
                      </w:r>
                    </w:p>
                    <w:p w14:paraId="26EC68E7" w14:textId="77777777" w:rsidR="006837F3" w:rsidRDefault="006837F3" w:rsidP="006837F3"/>
                  </w:txbxContent>
                </v:textbox>
              </v:roundrect>
            </w:pict>
          </mc:Fallback>
        </mc:AlternateContent>
      </w:r>
    </w:p>
    <w:p w14:paraId="6758F71D" w14:textId="4FB86248" w:rsidR="0076488B" w:rsidRDefault="00AF3D05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19300EA6" wp14:editId="0F06D070">
                <wp:simplePos x="0" y="0"/>
                <wp:positionH relativeFrom="column">
                  <wp:posOffset>5250180</wp:posOffset>
                </wp:positionH>
                <wp:positionV relativeFrom="paragraph">
                  <wp:posOffset>9525</wp:posOffset>
                </wp:positionV>
                <wp:extent cx="3810" cy="358140"/>
                <wp:effectExtent l="76200" t="19050" r="110490" b="99060"/>
                <wp:wrapNone/>
                <wp:docPr id="722732249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358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B53F67" id="Straight Arrow Connector 35" o:spid="_x0000_s1026" type="#_x0000_t32" style="position:absolute;margin-left:413.4pt;margin-top:.75pt;width:.3pt;height:28.2pt;z-index: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1BE9B74E" w14:textId="66A259A3" w:rsidR="0076488B" w:rsidRDefault="00AF3D05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 wp14:anchorId="5D1D080D" wp14:editId="3A35C4CC">
                <wp:simplePos x="0" y="0"/>
                <wp:positionH relativeFrom="column">
                  <wp:posOffset>4434840</wp:posOffset>
                </wp:positionH>
                <wp:positionV relativeFrom="paragraph">
                  <wp:posOffset>173355</wp:posOffset>
                </wp:positionV>
                <wp:extent cx="1805940" cy="457200"/>
                <wp:effectExtent l="0" t="0" r="22860" b="19050"/>
                <wp:wrapNone/>
                <wp:docPr id="607620644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940" cy="457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E55CB8" w14:textId="7AB1369C" w:rsidR="00AF3D05" w:rsidRDefault="00AF3D05" w:rsidP="00AF3D05">
                            <w:pPr>
                              <w:jc w:val="center"/>
                            </w:pPr>
                            <w:r>
                              <w:t>EC2 (Flask Dashboard)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1D080D" id="Rectangle: Rounded Corners 25" o:spid="_x0000_s1041" style="position:absolute;margin-left:349.2pt;margin-top:13.65pt;width:142.2pt;height:36pt;z-index: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" fillcolor="white [3201]" strokecolor="black [3200]" strokeweight="2pt">
                <v:textbox>
                  <w:txbxContent>
                    <w:p w14:paraId="54E55CB8" w14:textId="7AB1369C" w:rsidR="00AF3D05" w:rsidRDefault="00AF3D05" w:rsidP="00AF3D05">
                      <w:pPr>
                        <w:jc w:val="center"/>
                      </w:pPr>
                      <w:r>
                        <w:t>EC2 (Flask Dashboard)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446C15B" w14:textId="655B0EDE" w:rsidR="0076488B" w:rsidRDefault="0076488B">
      <w:pPr>
        <w:spacing w:after="0"/>
        <w:rPr>
          <w:rFonts w:ascii="Consolas" w:hAnsi="Consolas"/>
          <w:sz w:val="20"/>
        </w:rPr>
      </w:pPr>
    </w:p>
    <w:p w14:paraId="029B2ACB" w14:textId="5126FB11" w:rsidR="0076488B" w:rsidRDefault="00897DF2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02DECC1D" wp14:editId="13770952">
                <wp:simplePos x="0" y="0"/>
                <wp:positionH relativeFrom="column">
                  <wp:posOffset>-190500</wp:posOffset>
                </wp:positionH>
                <wp:positionV relativeFrom="paragraph">
                  <wp:posOffset>98425</wp:posOffset>
                </wp:positionV>
                <wp:extent cx="1958340" cy="1196340"/>
                <wp:effectExtent l="0" t="0" r="99060" b="118110"/>
                <wp:wrapNone/>
                <wp:docPr id="1516433074" name="Connector: Elbow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8340" cy="1196340"/>
                        </a:xfrm>
                        <a:prstGeom prst="bentConnector3">
                          <a:avLst>
                            <a:gd name="adj1" fmla="val 27821"/>
                          </a:avLst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A0447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61" o:spid="_x0000_s1026" type="#_x0000_t34" style="position:absolute;margin-left:-15pt;margin-top:7.75pt;width:154.2pt;height:94.2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" adj="6009" strokecolor="black [3200]" strokeweight="1.5pt">
                <v:stroke endarrow="open" joinstyle="round"/>
              </v:shape>
            </w:pict>
          </mc:Fallback>
        </mc:AlternateContent>
      </w:r>
    </w:p>
    <w:p w14:paraId="4DCE34CC" w14:textId="176B5671" w:rsidR="0076488B" w:rsidRDefault="0076488B">
      <w:pPr>
        <w:spacing w:after="0"/>
        <w:rPr>
          <w:rFonts w:ascii="Consolas" w:hAnsi="Consolas"/>
          <w:sz w:val="20"/>
        </w:rPr>
      </w:pPr>
    </w:p>
    <w:p w14:paraId="0D37B707" w14:textId="6AEA2D7F" w:rsidR="0076488B" w:rsidRDefault="0076488B">
      <w:pPr>
        <w:spacing w:after="0"/>
        <w:rPr>
          <w:rFonts w:ascii="Consolas" w:hAnsi="Consolas"/>
          <w:sz w:val="20"/>
        </w:rPr>
      </w:pPr>
    </w:p>
    <w:p w14:paraId="061278BC" w14:textId="65765F14" w:rsidR="0076488B" w:rsidRDefault="00390CAE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92A7AFB" wp14:editId="6EAA9BB7">
                <wp:simplePos x="0" y="0"/>
                <wp:positionH relativeFrom="column">
                  <wp:posOffset>5638800</wp:posOffset>
                </wp:positionH>
                <wp:positionV relativeFrom="paragraph">
                  <wp:posOffset>121516</wp:posOffset>
                </wp:positionV>
                <wp:extent cx="27709" cy="1376391"/>
                <wp:effectExtent l="76200" t="38100" r="67945" b="14605"/>
                <wp:wrapNone/>
                <wp:docPr id="1132021066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709" cy="1376391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CB28A8" id="Straight Arrow Connector 60" o:spid="_x0000_s1026" type="#_x0000_t32" style="position:absolute;margin-left:444pt;margin-top:9.55pt;width:2.2pt;height:108.4pt;flip:x y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" strokecolor="black [3200]" strokeweight="1.5pt">
                <v:stroke endarrow="open"/>
              </v:shape>
            </w:pict>
          </mc:Fallback>
        </mc:AlternateContent>
      </w:r>
      <w:r w:rsidR="00FC545C"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F5612F5" wp14:editId="21983FE7">
                <wp:simplePos x="0" y="0"/>
                <wp:positionH relativeFrom="column">
                  <wp:posOffset>5375031</wp:posOffset>
                </wp:positionH>
                <wp:positionV relativeFrom="paragraph">
                  <wp:posOffset>85676</wp:posOffset>
                </wp:positionV>
                <wp:extent cx="17584" cy="687266"/>
                <wp:effectExtent l="76200" t="38100" r="59055" b="17780"/>
                <wp:wrapNone/>
                <wp:docPr id="1803918300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584" cy="687266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F99C07" id="Straight Arrow Connector 85" o:spid="_x0000_s1026" type="#_x0000_t32" style="position:absolute;margin-left:423.25pt;margin-top:6.75pt;width:1.4pt;height:54.1pt;flip:x y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" strokecolor="black [3200]" strokeweight="1.5pt">
                <v:stroke endarrow="open"/>
              </v:shape>
            </w:pict>
          </mc:Fallback>
        </mc:AlternateContent>
      </w:r>
      <w:r w:rsidR="00AF3D05"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FC66B2D" wp14:editId="0A0F69A1">
                <wp:simplePos x="0" y="0"/>
                <wp:positionH relativeFrom="column">
                  <wp:posOffset>2689860</wp:posOffset>
                </wp:positionH>
                <wp:positionV relativeFrom="paragraph">
                  <wp:posOffset>88265</wp:posOffset>
                </wp:positionV>
                <wp:extent cx="7620" cy="556260"/>
                <wp:effectExtent l="95250" t="0" r="68580" b="53340"/>
                <wp:wrapNone/>
                <wp:docPr id="2120107700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55626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CBCF96" id="Straight Arrow Connector 37" o:spid="_x0000_s1026" type="#_x0000_t32" style="position:absolute;margin-left:211.8pt;margin-top:6.95pt;width:.6pt;height:43.8pt;flip:x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" strokecolor="black [3200]" strokeweight="1.5pt">
                <v:stroke endarrow="open"/>
              </v:shape>
            </w:pict>
          </mc:Fallback>
        </mc:AlternateContent>
      </w:r>
    </w:p>
    <w:p w14:paraId="769516DC" w14:textId="14FD27A1" w:rsidR="0076488B" w:rsidRDefault="00897DF2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ab/>
      </w:r>
    </w:p>
    <w:p w14:paraId="3BFD5637" w14:textId="65F69DD1" w:rsidR="002A2CFF" w:rsidRDefault="006837F3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329F63FC" wp14:editId="7451F685">
                <wp:simplePos x="0" y="0"/>
                <wp:positionH relativeFrom="column">
                  <wp:posOffset>1760220</wp:posOffset>
                </wp:positionH>
                <wp:positionV relativeFrom="paragraph">
                  <wp:posOffset>279400</wp:posOffset>
                </wp:positionV>
                <wp:extent cx="1912620" cy="312420"/>
                <wp:effectExtent l="0" t="0" r="11430" b="11430"/>
                <wp:wrapNone/>
                <wp:docPr id="433947244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2620" cy="31242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1428CA" w14:textId="04409C96" w:rsidR="006837F3" w:rsidRDefault="006837F3" w:rsidP="006837F3">
                            <w:pPr>
                              <w:jc w:val="center"/>
                            </w:pPr>
                            <w:r>
                              <w:t>EVENTBRIDGE EVENT BUS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29F63FC" id="Rectangle: Rounded Corners 19" o:spid="_x0000_s1042" style="position:absolute;margin-left:138.6pt;margin-top:22pt;width:150.6pt;height:24.6pt;z-index:251631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" filled="f" strokecolor="black [3200]">
                <v:textbox>
                  <w:txbxContent>
                    <w:p w14:paraId="0F1428CA" w14:textId="04409C96" w:rsidR="006837F3" w:rsidRDefault="006837F3" w:rsidP="006837F3">
                      <w:pPr>
                        <w:jc w:val="center"/>
                      </w:pPr>
                      <w:r>
                        <w:t>EVENTBRIDGE EVENT BUS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onsolas" w:hAnsi="Consolas"/>
          <w:sz w:val="20"/>
        </w:rPr>
        <w:br/>
        <w:t xml:space="preserve">                           </w:t>
      </w:r>
    </w:p>
    <w:p w14:paraId="5DBD80F2" w14:textId="73B90FEB" w:rsidR="002A2CFF" w:rsidRDefault="00897DF2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52BA0EBA" wp14:editId="58AD3DD8">
                <wp:simplePos x="0" y="0"/>
                <wp:positionH relativeFrom="column">
                  <wp:posOffset>3680460</wp:posOffset>
                </wp:positionH>
                <wp:positionV relativeFrom="paragraph">
                  <wp:posOffset>90170</wp:posOffset>
                </wp:positionV>
                <wp:extent cx="1722120" cy="7620"/>
                <wp:effectExtent l="0" t="0" r="30480" b="30480"/>
                <wp:wrapNone/>
                <wp:docPr id="222199333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22120" cy="762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F897CE" id="Straight Connector 66" o:spid="_x0000_s1026" style="position:absolute;flip:y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8pt,7.1pt" to="425.4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" strokecolor="black [3040]"/>
            </w:pict>
          </mc:Fallback>
        </mc:AlternateContent>
      </w:r>
    </w:p>
    <w:p w14:paraId="4908C1B2" w14:textId="51EE0E95" w:rsidR="002A2CFF" w:rsidRDefault="00897DF2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34B249D0" wp14:editId="0C5409C0">
                <wp:simplePos x="0" y="0"/>
                <wp:positionH relativeFrom="column">
                  <wp:posOffset>2701290</wp:posOffset>
                </wp:positionH>
                <wp:positionV relativeFrom="paragraph">
                  <wp:posOffset>78740</wp:posOffset>
                </wp:positionV>
                <wp:extent cx="11430" cy="609600"/>
                <wp:effectExtent l="76200" t="0" r="64770" b="57150"/>
                <wp:wrapNone/>
                <wp:docPr id="330541537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6096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24120A" id="Straight Arrow Connector 55" o:spid="_x0000_s1026" type="#_x0000_t32" style="position:absolute;margin-left:212.7pt;margin-top:6.2pt;width:.9pt;height:48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" strokecolor="black [3200]" strokeweight="1.5pt">
                <v:stroke endarrow="open"/>
              </v:shape>
            </w:pict>
          </mc:Fallback>
        </mc:AlternateContent>
      </w:r>
    </w:p>
    <w:p w14:paraId="23E77B99" w14:textId="051E5B3B" w:rsidR="002A2CFF" w:rsidRDefault="008D429C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89E9676" wp14:editId="12D9445C">
                <wp:simplePos x="0" y="0"/>
                <wp:positionH relativeFrom="column">
                  <wp:posOffset>4907280</wp:posOffset>
                </wp:positionH>
                <wp:positionV relativeFrom="paragraph">
                  <wp:posOffset>160020</wp:posOffset>
                </wp:positionV>
                <wp:extent cx="15240" cy="320040"/>
                <wp:effectExtent l="57150" t="38100" r="60960" b="80010"/>
                <wp:wrapNone/>
                <wp:docPr id="202086878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40" cy="3200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0BB04C" id="Straight Connector 65" o:spid="_x0000_s1026" style="position:absolute;flip:x y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6.4pt,12.6pt" to="387.6pt,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EA7220F" wp14:editId="2224A85A">
                <wp:simplePos x="0" y="0"/>
                <wp:positionH relativeFrom="column">
                  <wp:posOffset>3086100</wp:posOffset>
                </wp:positionH>
                <wp:positionV relativeFrom="paragraph">
                  <wp:posOffset>160020</wp:posOffset>
                </wp:positionV>
                <wp:extent cx="1813560" cy="38100"/>
                <wp:effectExtent l="38100" t="38100" r="72390" b="95250"/>
                <wp:wrapNone/>
                <wp:docPr id="1389433689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356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378F76" id="Straight Connector 61" o:spid="_x0000_s1026" style="position:absolute;flip:y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pt,12.6pt" to="385.8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1EA2C809" w14:textId="76912286" w:rsidR="002A2CFF" w:rsidRDefault="008D429C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8E67793" wp14:editId="735B5BAF">
                <wp:simplePos x="0" y="0"/>
                <wp:positionH relativeFrom="column">
                  <wp:posOffset>3093720</wp:posOffset>
                </wp:positionH>
                <wp:positionV relativeFrom="paragraph">
                  <wp:posOffset>34925</wp:posOffset>
                </wp:positionV>
                <wp:extent cx="0" cy="342900"/>
                <wp:effectExtent l="95250" t="0" r="95250" b="57150"/>
                <wp:wrapNone/>
                <wp:docPr id="1864291304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F903CF" id="Straight Arrow Connector 63" o:spid="_x0000_s1026" type="#_x0000_t32" style="position:absolute;margin-left:243.6pt;margin-top:2.75pt;width:0;height:27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" strokecolor="black [3200]" strokeweight="1.5pt">
                <v:stroke endarrow="open"/>
              </v:shape>
            </w:pict>
          </mc:Fallback>
        </mc:AlternateContent>
      </w:r>
    </w:p>
    <w:p w14:paraId="795D623B" w14:textId="033D72FE" w:rsidR="002A2CFF" w:rsidRDefault="00390CAE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42F6A8E" wp14:editId="78A8AF7B">
                <wp:simplePos x="0" y="0"/>
                <wp:positionH relativeFrom="column">
                  <wp:posOffset>4094018</wp:posOffset>
                </wp:positionH>
                <wp:positionV relativeFrom="paragraph">
                  <wp:posOffset>122555</wp:posOffset>
                </wp:positionV>
                <wp:extent cx="2110740" cy="526473"/>
                <wp:effectExtent l="0" t="0" r="22860" b="26035"/>
                <wp:wrapNone/>
                <wp:docPr id="1630237261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740" cy="526473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C908D0" w14:textId="6DED5081" w:rsidR="006837F3" w:rsidRDefault="006837F3" w:rsidP="006837F3">
                            <w:r>
                              <w:t>CLOUD WATCH METRICS (</w:t>
                            </w:r>
                            <w:proofErr w:type="spellStart"/>
                            <w:r>
                              <w:t>orderplaced</w:t>
                            </w:r>
                            <w:proofErr w:type="spellEnd"/>
                            <w:r>
                              <w:t>/failed/updated)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2F6A8E" id="Rectangle: Rounded Corners 22" o:spid="_x0000_s1043" style="position:absolute;margin-left:322.35pt;margin-top:9.65pt;width:166.2pt;height:41.4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" filled="f" strokecolor="black [3200]">
                <v:textbox>
                  <w:txbxContent>
                    <w:p w14:paraId="2FC908D0" w14:textId="6DED5081" w:rsidR="006837F3" w:rsidRDefault="006837F3" w:rsidP="006837F3">
                      <w:r>
                        <w:t>CLOUD WATCH METRICS (</w:t>
                      </w:r>
                      <w:proofErr w:type="spellStart"/>
                      <w:r>
                        <w:t>orderplaced</w:t>
                      </w:r>
                      <w:proofErr w:type="spellEnd"/>
                      <w:r>
                        <w:t>/failed/updated)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74BC72E" w14:textId="677124E8" w:rsidR="002A2CFF" w:rsidRDefault="00390CAE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noProof/>
          <w:sz w:val="20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198F48A2" wp14:editId="3A2F6AAC">
                <wp:simplePos x="0" y="0"/>
                <wp:positionH relativeFrom="column">
                  <wp:posOffset>2103813</wp:posOffset>
                </wp:positionH>
                <wp:positionV relativeFrom="paragraph">
                  <wp:posOffset>5138</wp:posOffset>
                </wp:positionV>
                <wp:extent cx="1257300" cy="502920"/>
                <wp:effectExtent l="0" t="0" r="19050" b="11430"/>
                <wp:wrapNone/>
                <wp:docPr id="1711787445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0292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A04C6C" w14:textId="63A45FD1" w:rsidR="006837F3" w:rsidRDefault="006837F3" w:rsidP="006837F3">
                            <w:r>
                              <w:t>SNS TOPIC (Low stock alerts)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8F48A2" id="Rectangle: Rounded Corners 20" o:spid="_x0000_s1044" style="position:absolute;margin-left:165.65pt;margin-top:.4pt;width:99pt;height:39.6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" filled="f" strokecolor="black [3200]">
                <v:textbox>
                  <w:txbxContent>
                    <w:p w14:paraId="7DA04C6C" w14:textId="63A45FD1" w:rsidR="006837F3" w:rsidRDefault="006837F3" w:rsidP="006837F3">
                      <w:r>
                        <w:t>SNS TOPIC (Low stock alerts)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D2FB0FF" w14:textId="77777777" w:rsidR="002A2CFF" w:rsidRDefault="002A2CFF">
      <w:pPr>
        <w:spacing w:after="0"/>
        <w:rPr>
          <w:rFonts w:ascii="Consolas" w:hAnsi="Consolas"/>
          <w:sz w:val="20"/>
        </w:rPr>
      </w:pPr>
    </w:p>
    <w:p w14:paraId="662FC32F" w14:textId="111B4D06" w:rsidR="002A2CFF" w:rsidRDefault="00E3221A">
      <w:pPr>
        <w:spacing w:after="0"/>
        <w:rPr>
          <w:rFonts w:ascii="Consolas" w:hAnsi="Consolas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7EB461F" wp14:editId="714A5F96">
                <wp:simplePos x="0" y="0"/>
                <wp:positionH relativeFrom="column">
                  <wp:posOffset>-236220</wp:posOffset>
                </wp:positionH>
                <wp:positionV relativeFrom="paragraph">
                  <wp:posOffset>53340</wp:posOffset>
                </wp:positionV>
                <wp:extent cx="4297680" cy="5097780"/>
                <wp:effectExtent l="0" t="0" r="26670" b="26670"/>
                <wp:wrapNone/>
                <wp:docPr id="692589915" name="Rectangle: Rounded Corners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7680" cy="509778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C45ECC" w14:textId="58C650C7" w:rsidR="00897DF2" w:rsidRPr="00D9631C" w:rsidRDefault="00897DF2" w:rsidP="00897DF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9631C">
                              <w:rPr>
                                <w:b/>
                                <w:bCs/>
                              </w:rPr>
                              <w:t>INFRASTRUCTURE (VPC)</w:t>
                            </w:r>
                          </w:p>
                          <w:p w14:paraId="171FD3C3" w14:textId="77777777" w:rsidR="00897DF2" w:rsidRDefault="00897DF2" w:rsidP="00897DF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EB461F" id="Rectangle: Rounded Corners 68" o:spid="_x0000_s1045" style="position:absolute;margin-left:-18.6pt;margin-top:4.2pt;width:338.4pt;height:401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" filled="f" strokecolor="black [3200]">
                <v:textbox>
                  <w:txbxContent>
                    <w:p w14:paraId="3EC45ECC" w14:textId="58C650C7" w:rsidR="00897DF2" w:rsidRPr="00D9631C" w:rsidRDefault="00897DF2" w:rsidP="00897DF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9631C">
                        <w:rPr>
                          <w:b/>
                          <w:bCs/>
                        </w:rPr>
                        <w:t>INFRASTRUCTURE (VPC)</w:t>
                      </w:r>
                    </w:p>
                    <w:p w14:paraId="171FD3C3" w14:textId="77777777" w:rsidR="00897DF2" w:rsidRDefault="00897DF2" w:rsidP="00897DF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725F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3654D5" wp14:editId="016FF057">
                <wp:simplePos x="0" y="0"/>
                <wp:positionH relativeFrom="column">
                  <wp:posOffset>4137660</wp:posOffset>
                </wp:positionH>
                <wp:positionV relativeFrom="paragraph">
                  <wp:posOffset>152400</wp:posOffset>
                </wp:positionV>
                <wp:extent cx="2292350" cy="2735580"/>
                <wp:effectExtent l="0" t="0" r="12700" b="26670"/>
                <wp:wrapNone/>
                <wp:docPr id="1565106757" name="Rectangle: Rounded Corners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2350" cy="273558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408764" w14:textId="0BB1BFCB" w:rsidR="00D9631C" w:rsidRDefault="00D9631C" w:rsidP="00D9631C">
                            <w:pPr>
                              <w:jc w:val="center"/>
                            </w:pPr>
                            <w:r>
                              <w:t>MONITORING &amp; ALERTS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3654D5" id="Rectangle: Rounded Corners 77" o:spid="_x0000_s1046" style="position:absolute;margin-left:325.8pt;margin-top:12pt;width:180.5pt;height:215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" filled="f" strokecolor="black [3200]">
                <v:textbox>
                  <w:txbxContent>
                    <w:p w14:paraId="30408764" w14:textId="0BB1BFCB" w:rsidR="00D9631C" w:rsidRDefault="00D9631C" w:rsidP="00D9631C">
                      <w:pPr>
                        <w:jc w:val="center"/>
                      </w:pPr>
                      <w:r>
                        <w:t>MONITORING &amp; ALERTS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FB1BD52" w14:textId="0C539225" w:rsidR="002A40B3" w:rsidRDefault="002A40B3" w:rsidP="00897DF2">
      <w:pPr>
        <w:spacing w:after="0"/>
      </w:pPr>
    </w:p>
    <w:p w14:paraId="17858E84" w14:textId="612A6A26" w:rsidR="00397796" w:rsidRDefault="00D9631C"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CCB6107" wp14:editId="64E9F85D">
                <wp:simplePos x="0" y="0"/>
                <wp:positionH relativeFrom="column">
                  <wp:posOffset>4413250</wp:posOffset>
                </wp:positionH>
                <wp:positionV relativeFrom="paragraph">
                  <wp:posOffset>236855</wp:posOffset>
                </wp:positionV>
                <wp:extent cx="1752600" cy="336550"/>
                <wp:effectExtent l="0" t="0" r="19050" b="25400"/>
                <wp:wrapNone/>
                <wp:docPr id="16568085" name="Rectangle: Rounded Corners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3365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3E4D4A" w14:textId="2B05AE1C" w:rsidR="00D9631C" w:rsidRDefault="00D9631C" w:rsidP="00D9631C">
                            <w:pPr>
                              <w:jc w:val="center"/>
                            </w:pPr>
                            <w:r>
                              <w:t xml:space="preserve">CloudWatch Dashboard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CB6107" id="Rectangle: Rounded Corners 78" o:spid="_x0000_s1047" style="position:absolute;margin-left:347.5pt;margin-top:18.65pt;width:138pt;height:26.5pt;z-index:251651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" fillcolor="white [3201]" strokecolor="black [3200]" strokeweight="2pt">
                <v:textbox>
                  <w:txbxContent>
                    <w:p w14:paraId="5F3E4D4A" w14:textId="2B05AE1C" w:rsidR="00D9631C" w:rsidRDefault="00D9631C" w:rsidP="00D9631C">
                      <w:pPr>
                        <w:jc w:val="center"/>
                      </w:pPr>
                      <w:r>
                        <w:t xml:space="preserve">CloudWatch Dashboard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F9E31DB" wp14:editId="23C558BC">
                <wp:simplePos x="0" y="0"/>
                <wp:positionH relativeFrom="column">
                  <wp:posOffset>1746250</wp:posOffset>
                </wp:positionH>
                <wp:positionV relativeFrom="paragraph">
                  <wp:posOffset>103505</wp:posOffset>
                </wp:positionV>
                <wp:extent cx="6350" cy="273050"/>
                <wp:effectExtent l="57150" t="19050" r="69850" b="88900"/>
                <wp:wrapNone/>
                <wp:docPr id="565542161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73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FB1C83" id="Straight Connector 76" o:spid="_x0000_s1026" style="position:absolute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5pt,8.15pt" to="138pt,2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6CF9C8E5" w14:textId="330982F7" w:rsidR="00605B95" w:rsidRDefault="000725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EF20075" wp14:editId="6C8DD096">
                <wp:simplePos x="0" y="0"/>
                <wp:positionH relativeFrom="column">
                  <wp:posOffset>5212080</wp:posOffset>
                </wp:positionH>
                <wp:positionV relativeFrom="paragraph">
                  <wp:posOffset>247015</wp:posOffset>
                </wp:positionV>
                <wp:extent cx="22860" cy="213360"/>
                <wp:effectExtent l="76200" t="0" r="72390" b="53340"/>
                <wp:wrapNone/>
                <wp:docPr id="1226879153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21336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60FF71" id="Straight Arrow Connector 72" o:spid="_x0000_s1026" type="#_x0000_t32" style="position:absolute;margin-left:410.4pt;margin-top:19.45pt;width:1.8pt;height:16.8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" strokecolor="black [3200]" strokeweight="1.5pt">
                <v:stroke endarrow="open"/>
              </v:shape>
            </w:pict>
          </mc:Fallback>
        </mc:AlternateContent>
      </w:r>
      <w:r w:rsidR="00D9631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68CDF6A0" wp14:editId="49A04008">
                <wp:simplePos x="0" y="0"/>
                <wp:positionH relativeFrom="column">
                  <wp:posOffset>3009900</wp:posOffset>
                </wp:positionH>
                <wp:positionV relativeFrom="paragraph">
                  <wp:posOffset>74295</wp:posOffset>
                </wp:positionV>
                <wp:extent cx="6350" cy="298450"/>
                <wp:effectExtent l="57150" t="19050" r="88900" b="82550"/>
                <wp:wrapNone/>
                <wp:docPr id="2038537322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98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0A8778" id="Straight Arrow Connector 75" o:spid="_x0000_s1026" type="#_x0000_t32" style="position:absolute;margin-left:237pt;margin-top:5.85pt;width:.5pt;height:23.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D9631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27645327" wp14:editId="50FF9E64">
                <wp:simplePos x="0" y="0"/>
                <wp:positionH relativeFrom="column">
                  <wp:posOffset>514350</wp:posOffset>
                </wp:positionH>
                <wp:positionV relativeFrom="paragraph">
                  <wp:posOffset>80645</wp:posOffset>
                </wp:positionV>
                <wp:extent cx="0" cy="323850"/>
                <wp:effectExtent l="95250" t="19050" r="114300" b="95250"/>
                <wp:wrapNone/>
                <wp:docPr id="3322526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8D00B5" id="Straight Arrow Connector 74" o:spid="_x0000_s1026" type="#_x0000_t32" style="position:absolute;margin-left:40.5pt;margin-top:6.35pt;width:0;height:25.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D9631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22AE3E4E" wp14:editId="5112D27A">
                <wp:simplePos x="0" y="0"/>
                <wp:positionH relativeFrom="column">
                  <wp:posOffset>508000</wp:posOffset>
                </wp:positionH>
                <wp:positionV relativeFrom="paragraph">
                  <wp:posOffset>61595</wp:posOffset>
                </wp:positionV>
                <wp:extent cx="2520950" cy="19050"/>
                <wp:effectExtent l="38100" t="38100" r="69850" b="95250"/>
                <wp:wrapNone/>
                <wp:docPr id="507183992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209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C829BE" id="Straight Connector 73" o:spid="_x0000_s1026" style="position:absolute;flip:y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pt,4.85pt" to="238.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897DF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1D3FE4C6" wp14:editId="7EDF2170">
                <wp:simplePos x="0" y="0"/>
                <wp:positionH relativeFrom="column">
                  <wp:posOffset>2120900</wp:posOffset>
                </wp:positionH>
                <wp:positionV relativeFrom="paragraph">
                  <wp:posOffset>360045</wp:posOffset>
                </wp:positionV>
                <wp:extent cx="1625600" cy="996950"/>
                <wp:effectExtent l="0" t="0" r="12700" b="12700"/>
                <wp:wrapNone/>
                <wp:docPr id="1737599802" name="Rectangle: Rounded Corners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996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1CB8E9" w14:textId="7E0CCB7A" w:rsidR="00897DF2" w:rsidRPr="00897DF2" w:rsidRDefault="00897DF2" w:rsidP="00897DF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97DF2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RIVATE</w:t>
                            </w:r>
                            <w:r w:rsidRPr="00897DF2">
                              <w:rPr>
                                <w:b/>
                                <w:bCs/>
                              </w:rPr>
                              <w:t xml:space="preserve"> SUBNET</w:t>
                            </w:r>
                          </w:p>
                          <w:p w14:paraId="6CD7CA95" w14:textId="55668DE6" w:rsidR="00897DF2" w:rsidRDefault="00897DF2" w:rsidP="00897DF2">
                            <w:r>
                              <w:sym w:font="Wingdings" w:char="F0E0"/>
                            </w:r>
                            <w:r>
                              <w:t>RDS MYSQL</w:t>
                            </w:r>
                          </w:p>
                          <w:p w14:paraId="7BA78B8E" w14:textId="0563CF35" w:rsidR="00897DF2" w:rsidRDefault="00897DF2" w:rsidP="00897DF2">
                            <w:r>
                              <w:sym w:font="Wingdings" w:char="F0E0"/>
                            </w:r>
                            <w:r>
                              <w:t>Lambda Functions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3FE4C6" id="Rectangle: Rounded Corners 72" o:spid="_x0000_s1048" style="position:absolute;margin-left:167pt;margin-top:28.35pt;width:128pt;height:78.5pt;z-index:251597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" fillcolor="white [3201]" strokecolor="black [3200]" strokeweight="2pt">
                <v:textbox>
                  <w:txbxContent>
                    <w:p w14:paraId="2D1CB8E9" w14:textId="7E0CCB7A" w:rsidR="00897DF2" w:rsidRPr="00897DF2" w:rsidRDefault="00897DF2" w:rsidP="00897DF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97DF2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RIVATE</w:t>
                      </w:r>
                      <w:r w:rsidRPr="00897DF2">
                        <w:rPr>
                          <w:b/>
                          <w:bCs/>
                        </w:rPr>
                        <w:t xml:space="preserve"> SUBNET</w:t>
                      </w:r>
                    </w:p>
                    <w:p w14:paraId="6CD7CA95" w14:textId="55668DE6" w:rsidR="00897DF2" w:rsidRDefault="00897DF2" w:rsidP="00897DF2">
                      <w:r>
                        <w:sym w:font="Wingdings" w:char="F0E0"/>
                      </w:r>
                      <w:r>
                        <w:t>RDS MYSQL</w:t>
                      </w:r>
                    </w:p>
                    <w:p w14:paraId="7BA78B8E" w14:textId="0563CF35" w:rsidR="00897DF2" w:rsidRDefault="00897DF2" w:rsidP="00897DF2">
                      <w:r>
                        <w:sym w:font="Wingdings" w:char="F0E0"/>
                      </w:r>
                      <w:r>
                        <w:t>Lambda Functions</w:t>
                      </w:r>
                    </w:p>
                  </w:txbxContent>
                </v:textbox>
              </v:roundrect>
            </w:pict>
          </mc:Fallback>
        </mc:AlternateContent>
      </w:r>
      <w:r w:rsidR="00897DF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07F8DFD5" wp14:editId="092A6402">
                <wp:simplePos x="0" y="0"/>
                <wp:positionH relativeFrom="column">
                  <wp:posOffset>-6350</wp:posOffset>
                </wp:positionH>
                <wp:positionV relativeFrom="paragraph">
                  <wp:posOffset>372745</wp:posOffset>
                </wp:positionV>
                <wp:extent cx="1727200" cy="806450"/>
                <wp:effectExtent l="0" t="0" r="25400" b="12700"/>
                <wp:wrapNone/>
                <wp:docPr id="484778349" name="Rectangle: Rounded Corner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8064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67B0D5" w14:textId="33D2E800" w:rsidR="00897DF2" w:rsidRPr="00897DF2" w:rsidRDefault="00897DF2" w:rsidP="00897DF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97DF2">
                              <w:rPr>
                                <w:b/>
                                <w:bCs/>
                              </w:rPr>
                              <w:t>PUBLIC SUBNET</w:t>
                            </w:r>
                          </w:p>
                          <w:p w14:paraId="53EB526A" w14:textId="779D2FE0" w:rsidR="00897DF2" w:rsidRDefault="00897DF2" w:rsidP="00897DF2">
                            <w:r>
                              <w:sym w:font="Wingdings" w:char="F0E0"/>
                            </w:r>
                            <w:r>
                              <w:t>EC2 Flask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F8DFD5" id="Rectangle: Rounded Corners 69" o:spid="_x0000_s1049" style="position:absolute;margin-left:-.5pt;margin-top:29.35pt;width:136pt;height:63.5pt;z-index: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" fillcolor="white [3201]" strokecolor="black [3200]" strokeweight="2pt">
                <v:textbox>
                  <w:txbxContent>
                    <w:p w14:paraId="7B67B0D5" w14:textId="33D2E800" w:rsidR="00897DF2" w:rsidRPr="00897DF2" w:rsidRDefault="00897DF2" w:rsidP="00897DF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97DF2">
                        <w:rPr>
                          <w:b/>
                          <w:bCs/>
                        </w:rPr>
                        <w:t>PUBLIC SUBNET</w:t>
                      </w:r>
                    </w:p>
                    <w:p w14:paraId="53EB526A" w14:textId="779D2FE0" w:rsidR="00897DF2" w:rsidRDefault="00897DF2" w:rsidP="00897DF2">
                      <w:r>
                        <w:sym w:font="Wingdings" w:char="F0E0"/>
                      </w:r>
                      <w:r>
                        <w:t>EC2 Flask Dashboard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00F17DB" w14:textId="00D8E015" w:rsidR="002E52B2" w:rsidRPr="002E52B2" w:rsidRDefault="000725F6" w:rsidP="002E52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525B9E7" wp14:editId="6A9BCCFF">
                <wp:simplePos x="0" y="0"/>
                <wp:positionH relativeFrom="column">
                  <wp:posOffset>4267200</wp:posOffset>
                </wp:positionH>
                <wp:positionV relativeFrom="paragraph">
                  <wp:posOffset>142875</wp:posOffset>
                </wp:positionV>
                <wp:extent cx="2019300" cy="311150"/>
                <wp:effectExtent l="0" t="0" r="19050" b="12700"/>
                <wp:wrapNone/>
                <wp:docPr id="224330400" name="Rectangle: Rounded Corners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311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B7DC61" w14:textId="5AAC9EA4" w:rsidR="00D9631C" w:rsidRDefault="00D9631C" w:rsidP="00D9631C">
                            <w:r>
                              <w:t xml:space="preserve">Alarms (Lambda </w:t>
                            </w:r>
                            <w:proofErr w:type="spellStart"/>
                            <w:proofErr w:type="gramStart"/>
                            <w:r>
                              <w:t>Errors,RDS</w:t>
                            </w:r>
                            <w:proofErr w:type="spellEnd"/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25B9E7" id="Rectangle: Rounded Corners 79" o:spid="_x0000_s1050" style="position:absolute;margin-left:336pt;margin-top:11.25pt;width:159pt;height:24.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" fillcolor="white [3201]" strokecolor="black [3200]" strokeweight="2pt">
                <v:textbox>
                  <w:txbxContent>
                    <w:p w14:paraId="2EB7DC61" w14:textId="5AAC9EA4" w:rsidR="00D9631C" w:rsidRDefault="00D9631C" w:rsidP="00D9631C">
                      <w:r>
                        <w:t xml:space="preserve">Alarms (Lambda </w:t>
                      </w:r>
                      <w:proofErr w:type="spellStart"/>
                      <w:proofErr w:type="gramStart"/>
                      <w:r>
                        <w:t>Errors,RDS</w:t>
                      </w:r>
                      <w:proofErr w:type="spellEnd"/>
                      <w:proofErr w:type="gramEnd"/>
                      <w: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A64C995" w14:textId="7A83F8B1" w:rsidR="002E52B2" w:rsidRPr="002E52B2" w:rsidRDefault="000725F6" w:rsidP="002E52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33E8A27A" wp14:editId="178806B0">
                <wp:simplePos x="0" y="0"/>
                <wp:positionH relativeFrom="column">
                  <wp:posOffset>5242560</wp:posOffset>
                </wp:positionH>
                <wp:positionV relativeFrom="paragraph">
                  <wp:posOffset>149860</wp:posOffset>
                </wp:positionV>
                <wp:extent cx="7620" cy="304800"/>
                <wp:effectExtent l="95250" t="0" r="68580" b="57150"/>
                <wp:wrapNone/>
                <wp:docPr id="1742341741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3048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66FA2F" id="Straight Arrow Connector 73" o:spid="_x0000_s1026" type="#_x0000_t32" style="position:absolute;margin-left:412.8pt;margin-top:11.8pt;width:.6pt;height:24pt;flip:x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" strokecolor="black [3200]" strokeweight="1.5pt">
                <v:stroke endarrow="open"/>
              </v:shape>
            </w:pict>
          </mc:Fallback>
        </mc:AlternateContent>
      </w:r>
    </w:p>
    <w:p w14:paraId="56201D6E" w14:textId="66B43962" w:rsidR="002E52B2" w:rsidRPr="002E52B2" w:rsidRDefault="000725F6" w:rsidP="002E52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3AFE298" wp14:editId="761438FC">
                <wp:simplePos x="0" y="0"/>
                <wp:positionH relativeFrom="column">
                  <wp:posOffset>4208780</wp:posOffset>
                </wp:positionH>
                <wp:positionV relativeFrom="paragraph">
                  <wp:posOffset>125095</wp:posOffset>
                </wp:positionV>
                <wp:extent cx="2139950" cy="330200"/>
                <wp:effectExtent l="0" t="0" r="12700" b="12700"/>
                <wp:wrapNone/>
                <wp:docPr id="1539271373" name="Rectangle: Rounded Corners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0" cy="330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83EDB" w14:textId="72AB012D" w:rsidR="00D9631C" w:rsidRDefault="00D9631C" w:rsidP="00D9631C">
                            <w:r>
                              <w:t>SNS Topic (Alarm Notifications)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AFE298" id="Rectangle: Rounded Corners 80" o:spid="_x0000_s1051" style="position:absolute;margin-left:331.4pt;margin-top:9.85pt;width:168.5pt;height:2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" fillcolor="white [3201]" strokecolor="black [3200]" strokeweight="2pt">
                <v:textbox>
                  <w:txbxContent>
                    <w:p w14:paraId="25D83EDB" w14:textId="72AB012D" w:rsidR="00D9631C" w:rsidRDefault="00D9631C" w:rsidP="00D9631C">
                      <w:r>
                        <w:t>SNS Topic (Alarm Notifications)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ACB8535" w14:textId="21FD8E57" w:rsidR="002E52B2" w:rsidRPr="002E52B2" w:rsidRDefault="000725F6" w:rsidP="002E52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74A6B49" wp14:editId="5875574B">
                <wp:simplePos x="0" y="0"/>
                <wp:positionH relativeFrom="column">
                  <wp:posOffset>5238750</wp:posOffset>
                </wp:positionH>
                <wp:positionV relativeFrom="paragraph">
                  <wp:posOffset>120650</wp:posOffset>
                </wp:positionV>
                <wp:extent cx="45719" cy="335280"/>
                <wp:effectExtent l="57150" t="0" r="69215" b="64770"/>
                <wp:wrapNone/>
                <wp:docPr id="482923060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3528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1D32B" id="Straight Arrow Connector 74" o:spid="_x0000_s1026" type="#_x0000_t32" style="position:absolute;margin-left:412.5pt;margin-top:9.5pt;width:3.6pt;height:26.4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" strokecolor="black [3200]" strokeweight="1.5pt">
                <v:stroke endarrow="open"/>
              </v:shape>
            </w:pict>
          </mc:Fallback>
        </mc:AlternateContent>
      </w:r>
      <w:r w:rsidR="002E52B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0F3733" wp14:editId="30A70DC2">
                <wp:simplePos x="0" y="0"/>
                <wp:positionH relativeFrom="column">
                  <wp:posOffset>2948940</wp:posOffset>
                </wp:positionH>
                <wp:positionV relativeFrom="paragraph">
                  <wp:posOffset>97790</wp:posOffset>
                </wp:positionV>
                <wp:extent cx="7620" cy="693420"/>
                <wp:effectExtent l="76200" t="38100" r="68580" b="11430"/>
                <wp:wrapNone/>
                <wp:docPr id="364667445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693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9CDEA5" id="Straight Arrow Connector 70" o:spid="_x0000_s1026" type="#_x0000_t32" style="position:absolute;margin-left:232.2pt;margin-top:7.7pt;width:.6pt;height:54.6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" strokecolor="black [3040]">
                <v:stroke endarrow="block"/>
              </v:shape>
            </w:pict>
          </mc:Fallback>
        </mc:AlternateContent>
      </w:r>
    </w:p>
    <w:p w14:paraId="3F99C0EC" w14:textId="2F0C8234" w:rsidR="002E52B2" w:rsidRPr="002E52B2" w:rsidRDefault="000725F6" w:rsidP="002E52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6D0530" wp14:editId="13C7A190">
                <wp:simplePos x="0" y="0"/>
                <wp:positionH relativeFrom="column">
                  <wp:posOffset>4472940</wp:posOffset>
                </wp:positionH>
                <wp:positionV relativeFrom="paragraph">
                  <wp:posOffset>136525</wp:posOffset>
                </wp:positionV>
                <wp:extent cx="1584960" cy="312420"/>
                <wp:effectExtent l="0" t="0" r="15240" b="11430"/>
                <wp:wrapNone/>
                <wp:docPr id="1761899232" name="Rectangle: Rounded Corners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3124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75C471" w14:textId="2A3F40DD" w:rsidR="000725F6" w:rsidRDefault="000725F6" w:rsidP="000725F6">
                            <w:pPr>
                              <w:jc w:val="center"/>
                            </w:pPr>
                            <w:r>
                              <w:t>Email Notifications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E6D0530" id="Rectangle: Rounded Corners 71" o:spid="_x0000_s1052" style="position:absolute;margin-left:352.2pt;margin-top:10.75pt;width:124.8pt;height:24.6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" fillcolor="white [3201]" strokecolor="black [3200]" strokeweight="2pt">
                <v:textbox>
                  <w:txbxContent>
                    <w:p w14:paraId="0C75C471" w14:textId="2A3F40DD" w:rsidR="000725F6" w:rsidRDefault="000725F6" w:rsidP="000725F6">
                      <w:pPr>
                        <w:jc w:val="center"/>
                      </w:pPr>
                      <w:r>
                        <w:t>Email Notifications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4CC9B13" w14:textId="77777777" w:rsidR="002E52B2" w:rsidRDefault="002E52B2" w:rsidP="002E52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49F0F7" wp14:editId="7ABCCFBF">
                <wp:simplePos x="0" y="0"/>
                <wp:positionH relativeFrom="column">
                  <wp:posOffset>1524000</wp:posOffset>
                </wp:positionH>
                <wp:positionV relativeFrom="paragraph">
                  <wp:posOffset>167640</wp:posOffset>
                </wp:positionV>
                <wp:extent cx="2423160" cy="2278380"/>
                <wp:effectExtent l="0" t="0" r="15240" b="26670"/>
                <wp:wrapNone/>
                <wp:docPr id="36951545" name="Rectangle: Rounded Corner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3160" cy="227838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4C5291" id="Rectangle: Rounded Corners 66" o:spid="_x0000_s1026" style="position:absolute;margin-left:120pt;margin-top:13.2pt;width:190.8pt;height:179.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" filled="f" strokecolor="black [3200]"/>
            </w:pict>
          </mc:Fallback>
        </mc:AlternateContent>
      </w:r>
    </w:p>
    <w:p w14:paraId="0CB2049D" w14:textId="519A4550" w:rsidR="002E52B2" w:rsidRDefault="002E52B2" w:rsidP="002E52B2">
      <w:pPr>
        <w:ind w:left="28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A65B56" wp14:editId="52683492">
                <wp:simplePos x="0" y="0"/>
                <wp:positionH relativeFrom="column">
                  <wp:posOffset>1719580</wp:posOffset>
                </wp:positionH>
                <wp:positionV relativeFrom="paragraph">
                  <wp:posOffset>267335</wp:posOffset>
                </wp:positionV>
                <wp:extent cx="2148840" cy="297180"/>
                <wp:effectExtent l="0" t="0" r="22860" b="26670"/>
                <wp:wrapNone/>
                <wp:docPr id="1265895073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8840" cy="2971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B1D088" id="Rectangle 67" o:spid="_x0000_s1026" style="position:absolute;margin-left:135.4pt;margin-top:21.05pt;width:169.2pt;height:23.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" filled="f" strokecolor="black [3200]">
                <v:stroke joinstyle="round"/>
              </v:rect>
            </w:pict>
          </mc:Fallback>
        </mc:AlternateContent>
      </w:r>
      <w:r>
        <w:rPr>
          <w:rFonts w:ascii="Times New Roman" w:hAnsi="Times New Roman" w:cs="Times New Roman"/>
        </w:rPr>
        <w:t>SECURITY GROUPS</w:t>
      </w:r>
    </w:p>
    <w:p w14:paraId="32E6EBC4" w14:textId="011329FF" w:rsidR="002E52B2" w:rsidRDefault="002E52B2" w:rsidP="002E52B2">
      <w:pPr>
        <w:ind w:left="2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F383F1A" wp14:editId="0D4F2765">
                <wp:simplePos x="0" y="0"/>
                <wp:positionH relativeFrom="column">
                  <wp:posOffset>2849880</wp:posOffset>
                </wp:positionH>
                <wp:positionV relativeFrom="paragraph">
                  <wp:posOffset>237490</wp:posOffset>
                </wp:positionV>
                <wp:extent cx="15240" cy="304800"/>
                <wp:effectExtent l="57150" t="0" r="60960" b="57150"/>
                <wp:wrapNone/>
                <wp:docPr id="97389099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ED74A8" id="Straight Arrow Connector 69" o:spid="_x0000_s1026" type="#_x0000_t32" style="position:absolute;margin-left:224.4pt;margin-top:18.7pt;width:1.2pt;height:24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Lambda SG (Outbound </w:t>
      </w:r>
      <w:proofErr w:type="spellStart"/>
      <w:r>
        <w:rPr>
          <w:rFonts w:ascii="Times New Roman" w:hAnsi="Times New Roman" w:cs="Times New Roman"/>
        </w:rPr>
        <w:t>toRDS</w:t>
      </w:r>
      <w:proofErr w:type="spellEnd"/>
      <w:r>
        <w:rPr>
          <w:rFonts w:ascii="Times New Roman" w:hAnsi="Times New Roman" w:cs="Times New Roman"/>
        </w:rPr>
        <w:t>)</w:t>
      </w:r>
    </w:p>
    <w:p w14:paraId="04549372" w14:textId="45616556" w:rsidR="002E52B2" w:rsidRDefault="002E52B2" w:rsidP="002E52B2">
      <w:pPr>
        <w:ind w:left="2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BF2B06" wp14:editId="02B5A387">
                <wp:simplePos x="0" y="0"/>
                <wp:positionH relativeFrom="column">
                  <wp:posOffset>1706880</wp:posOffset>
                </wp:positionH>
                <wp:positionV relativeFrom="paragraph">
                  <wp:posOffset>184785</wp:posOffset>
                </wp:positionV>
                <wp:extent cx="2133600" cy="632460"/>
                <wp:effectExtent l="0" t="0" r="19050" b="15240"/>
                <wp:wrapNone/>
                <wp:docPr id="106851110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6324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FF0405" id="Rectangle 68" o:spid="_x0000_s1026" style="position:absolute;margin-left:134.4pt;margin-top:14.55pt;width:168pt;height:49.8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" filled="f" strokecolor="black [3200]">
                <v:stroke joinstyle="round"/>
              </v:rect>
            </w:pict>
          </mc:Fallback>
        </mc:AlternateContent>
      </w:r>
    </w:p>
    <w:p w14:paraId="1EC4FDC6" w14:textId="13AFA478" w:rsidR="002E52B2" w:rsidRDefault="002E52B2" w:rsidP="002E52B2">
      <w:pPr>
        <w:ind w:left="2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RDS SG (Allow MySQL only from</w:t>
      </w:r>
    </w:p>
    <w:p w14:paraId="35748319" w14:textId="0CB9EC1A" w:rsidR="002E52B2" w:rsidRDefault="00E3221A" w:rsidP="002E52B2">
      <w:pPr>
        <w:ind w:left="2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3A3610F" wp14:editId="68A07BA4">
                <wp:simplePos x="0" y="0"/>
                <wp:positionH relativeFrom="column">
                  <wp:posOffset>2895600</wp:posOffset>
                </wp:positionH>
                <wp:positionV relativeFrom="paragraph">
                  <wp:posOffset>201295</wp:posOffset>
                </wp:positionV>
                <wp:extent cx="0" cy="358140"/>
                <wp:effectExtent l="76200" t="0" r="76200" b="60960"/>
                <wp:wrapNone/>
                <wp:docPr id="250610859" name="Straight Arrow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8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8552A2" id="Straight Arrow Connector 76" o:spid="_x0000_s1026" type="#_x0000_t32" style="position:absolute;margin-left:228pt;margin-top:15.85pt;width:0;height:28.2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" strokecolor="black [3040]">
                <v:stroke endarrow="block"/>
              </v:shape>
            </w:pict>
          </mc:Fallback>
        </mc:AlternateContent>
      </w:r>
      <w:r w:rsidR="002E52B2">
        <w:rPr>
          <w:rFonts w:ascii="Times New Roman" w:hAnsi="Times New Roman" w:cs="Times New Roman"/>
        </w:rPr>
        <w:tab/>
        <w:t>Lambda SG)</w:t>
      </w:r>
    </w:p>
    <w:p w14:paraId="7AE75D64" w14:textId="0C59894E" w:rsidR="002E52B2" w:rsidRPr="002E52B2" w:rsidRDefault="00E3221A" w:rsidP="002E52B2">
      <w:pPr>
        <w:ind w:left="2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1F5291C" wp14:editId="2464FAC0">
                <wp:simplePos x="0" y="0"/>
                <wp:positionH relativeFrom="column">
                  <wp:posOffset>1821180</wp:posOffset>
                </wp:positionH>
                <wp:positionV relativeFrom="paragraph">
                  <wp:posOffset>201930</wp:posOffset>
                </wp:positionV>
                <wp:extent cx="1859280" cy="281940"/>
                <wp:effectExtent l="0" t="0" r="26670" b="22860"/>
                <wp:wrapNone/>
                <wp:docPr id="979460388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2819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D4D10E" w14:textId="00C32DB1" w:rsidR="00E3221A" w:rsidRDefault="00E3221A" w:rsidP="00E3221A">
                            <w:pPr>
                              <w:jc w:val="center"/>
                            </w:pPr>
                            <w:r>
                              <w:t>EC2 SG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F5291C" id="Rectangle 75" o:spid="_x0000_s1053" style="position:absolute;left:0;text-align:left;margin-left:143.4pt;margin-top:15.9pt;width:146.4pt;height:22.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" filled="f" strokecolor="black [3200]">
                <v:stroke joinstyle="round"/>
                <v:textbox>
                  <w:txbxContent>
                    <w:p w14:paraId="69D4D10E" w14:textId="00C32DB1" w:rsidR="00E3221A" w:rsidRDefault="00E3221A" w:rsidP="00E3221A">
                      <w:pPr>
                        <w:jc w:val="center"/>
                      </w:pPr>
                      <w:r>
                        <w:t>EC2 SG</w:t>
                      </w:r>
                    </w:p>
                  </w:txbxContent>
                </v:textbox>
              </v:rect>
            </w:pict>
          </mc:Fallback>
        </mc:AlternateContent>
      </w:r>
      <w:r w:rsidR="000725F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5DCCD224" wp14:editId="4554431B">
                <wp:simplePos x="0" y="0"/>
                <wp:positionH relativeFrom="column">
                  <wp:posOffset>4328160</wp:posOffset>
                </wp:positionH>
                <wp:positionV relativeFrom="paragraph">
                  <wp:posOffset>1642110</wp:posOffset>
                </wp:positionV>
                <wp:extent cx="358140" cy="7620"/>
                <wp:effectExtent l="38100" t="76200" r="41910" b="125730"/>
                <wp:wrapNone/>
                <wp:docPr id="1566412367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14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ADE886" id="Straight Arrow Connector 84" o:spid="_x0000_s1026" type="#_x0000_t32" style="position:absolute;margin-left:340.8pt;margin-top:129.3pt;width:28.2pt;height:.6pt;flip:y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725F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044E0B13" wp14:editId="5DF97041">
                <wp:simplePos x="0" y="0"/>
                <wp:positionH relativeFrom="column">
                  <wp:posOffset>2811780</wp:posOffset>
                </wp:positionH>
                <wp:positionV relativeFrom="paragraph">
                  <wp:posOffset>1630680</wp:posOffset>
                </wp:positionV>
                <wp:extent cx="342900" cy="26670"/>
                <wp:effectExtent l="38100" t="57150" r="38100" b="125730"/>
                <wp:wrapNone/>
                <wp:docPr id="335946463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266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65D171" id="Straight Arrow Connector 83" o:spid="_x0000_s1026" type="#_x0000_t32" style="position:absolute;margin-left:221.4pt;margin-top:128.4pt;width:27pt;height:2.1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725F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0512292C" wp14:editId="5CCA750E">
                <wp:simplePos x="0" y="0"/>
                <wp:positionH relativeFrom="column">
                  <wp:posOffset>1409700</wp:posOffset>
                </wp:positionH>
                <wp:positionV relativeFrom="paragraph">
                  <wp:posOffset>1642110</wp:posOffset>
                </wp:positionV>
                <wp:extent cx="327660" cy="7620"/>
                <wp:effectExtent l="38100" t="76200" r="34290" b="125730"/>
                <wp:wrapNone/>
                <wp:docPr id="2019945391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76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C12C74" id="Straight Arrow Connector 82" o:spid="_x0000_s1026" type="#_x0000_t32" style="position:absolute;margin-left:111pt;margin-top:129.3pt;width:25.8pt;height:.6pt;flip:y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725F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65768530" wp14:editId="179F7EA6">
                <wp:simplePos x="0" y="0"/>
                <wp:positionH relativeFrom="column">
                  <wp:posOffset>297180</wp:posOffset>
                </wp:positionH>
                <wp:positionV relativeFrom="paragraph">
                  <wp:posOffset>1626870</wp:posOffset>
                </wp:positionV>
                <wp:extent cx="365760" cy="7620"/>
                <wp:effectExtent l="0" t="57150" r="53340" b="125730"/>
                <wp:wrapNone/>
                <wp:docPr id="776329079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ED82C5" id="Straight Arrow Connector 81" o:spid="_x0000_s1026" type="#_x0000_t32" style="position:absolute;margin-left:23.4pt;margin-top:128.1pt;width:28.8pt;height:.6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725F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B36FF72" wp14:editId="6C29B8B2">
                <wp:simplePos x="0" y="0"/>
                <wp:positionH relativeFrom="column">
                  <wp:posOffset>4678680</wp:posOffset>
                </wp:positionH>
                <wp:positionV relativeFrom="paragraph">
                  <wp:posOffset>1390650</wp:posOffset>
                </wp:positionV>
                <wp:extent cx="1638300" cy="461010"/>
                <wp:effectExtent l="0" t="0" r="19050" b="15240"/>
                <wp:wrapNone/>
                <wp:docPr id="1396653527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4610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5F3D6C" w14:textId="535EFCDA" w:rsidR="000725F6" w:rsidRDefault="000725F6" w:rsidP="000725F6">
                            <w:pPr>
                              <w:jc w:val="center"/>
                            </w:pPr>
                            <w:r>
                              <w:t>Deploy stack (network</w:t>
                            </w:r>
                            <w:r>
                              <w:sym w:font="Wingdings" w:char="F0E0"/>
                            </w:r>
                            <w:r>
                              <w:t>data</w:t>
                            </w:r>
                            <w:r>
                              <w:sym w:font="Wingdings" w:char="F0E0"/>
                            </w:r>
                            <w:proofErr w:type="spellStart"/>
                            <w:r>
                              <w:t>iam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36FF72" id="Rectangle 80" o:spid="_x0000_s1054" style="position:absolute;left:0;text-align:left;margin-left:368.4pt;margin-top:109.5pt;width:129pt;height:36.3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" filled="f" strokecolor="black [3200]">
                <v:stroke joinstyle="round"/>
                <v:textbox>
                  <w:txbxContent>
                    <w:p w14:paraId="585F3D6C" w14:textId="535EFCDA" w:rsidR="000725F6" w:rsidRDefault="000725F6" w:rsidP="000725F6">
                      <w:pPr>
                        <w:jc w:val="center"/>
                      </w:pPr>
                      <w:r>
                        <w:t>Deploy stack (network</w:t>
                      </w:r>
                      <w:r>
                        <w:sym w:font="Wingdings" w:char="F0E0"/>
                      </w:r>
                      <w:r>
                        <w:t>data</w:t>
                      </w:r>
                      <w:r>
                        <w:sym w:font="Wingdings" w:char="F0E0"/>
                      </w:r>
                      <w:proofErr w:type="spellStart"/>
                      <w:r>
                        <w:t>iam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0725F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3951AC3" wp14:editId="52A3ACD1">
                <wp:simplePos x="0" y="0"/>
                <wp:positionH relativeFrom="column">
                  <wp:posOffset>3147060</wp:posOffset>
                </wp:positionH>
                <wp:positionV relativeFrom="paragraph">
                  <wp:posOffset>1383030</wp:posOffset>
                </wp:positionV>
                <wp:extent cx="1181100" cy="502920"/>
                <wp:effectExtent l="0" t="0" r="19050" b="11430"/>
                <wp:wrapNone/>
                <wp:docPr id="1036126706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5029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578C0" w14:textId="79E5BE34" w:rsidR="000725F6" w:rsidRDefault="000725F6" w:rsidP="000725F6">
                            <w:pPr>
                              <w:jc w:val="center"/>
                            </w:pPr>
                            <w:r>
                              <w:t>CloudFormation (change set)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951AC3" id="Rectangle 79" o:spid="_x0000_s1055" style="position:absolute;left:0;text-align:left;margin-left:247.8pt;margin-top:108.9pt;width:93pt;height:39.6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" filled="f" strokecolor="black [3200]">
                <v:stroke joinstyle="round"/>
                <v:textbox>
                  <w:txbxContent>
                    <w:p w14:paraId="074578C0" w14:textId="79E5BE34" w:rsidR="000725F6" w:rsidRDefault="000725F6" w:rsidP="000725F6">
                      <w:pPr>
                        <w:jc w:val="center"/>
                      </w:pPr>
                      <w:r>
                        <w:t>CloudFormation (change set)</w:t>
                      </w:r>
                    </w:p>
                  </w:txbxContent>
                </v:textbox>
              </v:rect>
            </w:pict>
          </mc:Fallback>
        </mc:AlternateContent>
      </w:r>
      <w:r w:rsidR="000725F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6BEF988" wp14:editId="671603FB">
                <wp:simplePos x="0" y="0"/>
                <wp:positionH relativeFrom="column">
                  <wp:posOffset>1719580</wp:posOffset>
                </wp:positionH>
                <wp:positionV relativeFrom="paragraph">
                  <wp:posOffset>1405890</wp:posOffset>
                </wp:positionV>
                <wp:extent cx="1082040" cy="480060"/>
                <wp:effectExtent l="0" t="0" r="22860" b="15240"/>
                <wp:wrapNone/>
                <wp:docPr id="169836800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4800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C0456C" w14:textId="7925A125" w:rsidR="000725F6" w:rsidRDefault="000725F6" w:rsidP="000725F6">
                            <w:pPr>
                              <w:jc w:val="center"/>
                            </w:pPr>
                            <w:r>
                              <w:t>Package and Artifacts to S3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BEF988" id="Rectangle 78" o:spid="_x0000_s1056" style="position:absolute;left:0;text-align:left;margin-left:135.4pt;margin-top:110.7pt;width:85.2pt;height:37.8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" filled="f" strokecolor="black [3200]">
                <v:stroke joinstyle="round"/>
                <v:textbox>
                  <w:txbxContent>
                    <w:p w14:paraId="70C0456C" w14:textId="7925A125" w:rsidR="000725F6" w:rsidRDefault="000725F6" w:rsidP="000725F6">
                      <w:pPr>
                        <w:jc w:val="center"/>
                      </w:pPr>
                      <w:r>
                        <w:t>Package and Artifacts to S3</w:t>
                      </w:r>
                    </w:p>
                  </w:txbxContent>
                </v:textbox>
              </v:rect>
            </w:pict>
          </mc:Fallback>
        </mc:AlternateContent>
      </w:r>
      <w:r w:rsidR="000725F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CE6EB7" wp14:editId="28A2AB6B">
                <wp:simplePos x="0" y="0"/>
                <wp:positionH relativeFrom="column">
                  <wp:posOffset>-754380</wp:posOffset>
                </wp:positionH>
                <wp:positionV relativeFrom="paragraph">
                  <wp:posOffset>819150</wp:posOffset>
                </wp:positionV>
                <wp:extent cx="7136130" cy="1348740"/>
                <wp:effectExtent l="0" t="0" r="26670" b="22860"/>
                <wp:wrapNone/>
                <wp:docPr id="734186707" name="Rectangle: Rounded Corners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136130" cy="134874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0ED22C" w14:textId="519536EB" w:rsidR="000725F6" w:rsidRDefault="000725F6" w:rsidP="000725F6">
                            <w:pPr>
                              <w:jc w:val="center"/>
                            </w:pPr>
                            <w:r>
                              <w:t>CI/CD PIPELINE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CE6EB7" id="Rectangle: Rounded Corners 75" o:spid="_x0000_s1057" style="position:absolute;left:0;text-align:left;margin-left:-59.4pt;margin-top:64.5pt;width:561.9pt;height:106.2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" filled="f" strokecolor="black [3200]">
                <v:textbox>
                  <w:txbxContent>
                    <w:p w14:paraId="0F0ED22C" w14:textId="519536EB" w:rsidR="000725F6" w:rsidRDefault="000725F6" w:rsidP="000725F6">
                      <w:pPr>
                        <w:jc w:val="center"/>
                      </w:pPr>
                      <w:r>
                        <w:t>CI/CD PIPELINE</w:t>
                      </w:r>
                      <w:r>
                        <w:tab/>
                      </w:r>
                    </w:p>
                  </w:txbxContent>
                </v:textbox>
              </v:roundrect>
            </w:pict>
          </mc:Fallback>
        </mc:AlternateContent>
      </w:r>
      <w:r w:rsidR="000725F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D92E2C4" wp14:editId="50FBCDE1">
                <wp:simplePos x="0" y="0"/>
                <wp:positionH relativeFrom="column">
                  <wp:posOffset>662940</wp:posOffset>
                </wp:positionH>
                <wp:positionV relativeFrom="paragraph">
                  <wp:posOffset>1413510</wp:posOffset>
                </wp:positionV>
                <wp:extent cx="746760" cy="449580"/>
                <wp:effectExtent l="0" t="0" r="15240" b="26670"/>
                <wp:wrapNone/>
                <wp:docPr id="957460144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4495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575148" w14:textId="6A6087BC" w:rsidR="000725F6" w:rsidRDefault="000725F6" w:rsidP="000725F6">
                            <w:pPr>
                              <w:jc w:val="center"/>
                            </w:pPr>
                            <w:r>
                              <w:t>GitHub Actions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92E2C4" id="Rectangle 77" o:spid="_x0000_s1058" style="position:absolute;left:0;text-align:left;margin-left:52.2pt;margin-top:111.3pt;width:58.8pt;height:35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" filled="f" strokecolor="black [3200]">
                <v:stroke joinstyle="round"/>
                <v:textbox>
                  <w:txbxContent>
                    <w:p w14:paraId="79575148" w14:textId="6A6087BC" w:rsidR="000725F6" w:rsidRDefault="000725F6" w:rsidP="000725F6">
                      <w:pPr>
                        <w:jc w:val="center"/>
                      </w:pPr>
                      <w:r>
                        <w:t>GitHub Actions</w:t>
                      </w:r>
                    </w:p>
                  </w:txbxContent>
                </v:textbox>
              </v:rect>
            </w:pict>
          </mc:Fallback>
        </mc:AlternateContent>
      </w:r>
      <w:r w:rsidR="000725F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3FB5D8C" wp14:editId="0396F32E">
                <wp:simplePos x="0" y="0"/>
                <wp:positionH relativeFrom="column">
                  <wp:posOffset>-556260</wp:posOffset>
                </wp:positionH>
                <wp:positionV relativeFrom="paragraph">
                  <wp:posOffset>1405890</wp:posOffset>
                </wp:positionV>
                <wp:extent cx="853440" cy="426720"/>
                <wp:effectExtent l="0" t="0" r="22860" b="11430"/>
                <wp:wrapNone/>
                <wp:docPr id="1878506037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4267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664CB8" w14:textId="3705507B" w:rsidR="000725F6" w:rsidRDefault="000725F6" w:rsidP="000725F6">
                            <w:pPr>
                              <w:jc w:val="center"/>
                            </w:pPr>
                            <w:r>
                              <w:t>GitHub Repository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FB5D8C" id="Rectangle 76" o:spid="_x0000_s1059" style="position:absolute;left:0;text-align:left;margin-left:-43.8pt;margin-top:110.7pt;width:67.2pt;height:33.6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" filled="f" strokecolor="black [3200]">
                <v:stroke joinstyle="round"/>
                <v:textbox>
                  <w:txbxContent>
                    <w:p w14:paraId="5A664CB8" w14:textId="3705507B" w:rsidR="000725F6" w:rsidRDefault="000725F6" w:rsidP="000725F6">
                      <w:pPr>
                        <w:jc w:val="center"/>
                      </w:pPr>
                      <w:r>
                        <w:t>GitHub Repository</w:t>
                      </w:r>
                    </w:p>
                  </w:txbxContent>
                </v:textbox>
              </v:rect>
            </w:pict>
          </mc:Fallback>
        </mc:AlternateContent>
      </w:r>
      <w:r w:rsidR="002E52B2">
        <w:rPr>
          <w:rFonts w:ascii="Times New Roman" w:hAnsi="Times New Roman" w:cs="Times New Roman"/>
        </w:rPr>
        <w:t xml:space="preserve"> </w:t>
      </w:r>
    </w:p>
    <w:sectPr w:rsidR="002E52B2" w:rsidRPr="002E52B2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FEC67" w14:textId="77777777" w:rsidR="002D52C2" w:rsidRDefault="002D52C2" w:rsidP="002A40B3">
      <w:pPr>
        <w:spacing w:after="0" w:line="240" w:lineRule="auto"/>
      </w:pPr>
      <w:r>
        <w:separator/>
      </w:r>
    </w:p>
  </w:endnote>
  <w:endnote w:type="continuationSeparator" w:id="0">
    <w:p w14:paraId="09A8FE10" w14:textId="77777777" w:rsidR="002D52C2" w:rsidRDefault="002D52C2" w:rsidP="002A40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76C09" w14:textId="68AE6826" w:rsidR="002A40B3" w:rsidRDefault="002A40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5DE5871" wp14:editId="380A58C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8960" cy="368935"/>
              <wp:effectExtent l="0" t="0" r="15240" b="0"/>
              <wp:wrapNone/>
              <wp:docPr id="761079043" name="Text Box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89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0D2CD" w14:textId="45D3D305" w:rsidR="002A40B3" w:rsidRPr="002A40B3" w:rsidRDefault="002A40B3" w:rsidP="002A40B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A40B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DE587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60" type="#_x0000_t202" alt="Confidential - Not for Public Consumption or Distribution" style="position:absolute;margin-left:0;margin-top:0;width:244.8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" filled="f" stroked="f">
              <v:textbox style="mso-fit-shape-to-text:t" inset="0,0,0,15pt">
                <w:txbxContent>
                  <w:p w14:paraId="24F0D2CD" w14:textId="45D3D305" w:rsidR="002A40B3" w:rsidRPr="002A40B3" w:rsidRDefault="002A40B3" w:rsidP="002A40B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A40B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94438" w14:textId="1848D403" w:rsidR="002A40B3" w:rsidRDefault="002A40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CFA3428" wp14:editId="2B69C769">
              <wp:simplePos x="1143000" y="944118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8960" cy="368935"/>
              <wp:effectExtent l="0" t="0" r="15240" b="0"/>
              <wp:wrapNone/>
              <wp:docPr id="1312309692" name="Text Box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89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FC7262" w14:textId="12BD1550" w:rsidR="002A40B3" w:rsidRPr="002A40B3" w:rsidRDefault="002A40B3" w:rsidP="002A40B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A40B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FA34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61" type="#_x0000_t202" alt="Confidential - Not for Public Consumption or Distribution" style="position:absolute;margin-left:0;margin-top:0;width:244.8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" filled="f" stroked="f">
              <v:textbox style="mso-fit-shape-to-text:t" inset="0,0,0,15pt">
                <w:txbxContent>
                  <w:p w14:paraId="7FFC7262" w14:textId="12BD1550" w:rsidR="002A40B3" w:rsidRPr="002A40B3" w:rsidRDefault="002A40B3" w:rsidP="002A40B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A40B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57F7A" w14:textId="1AC74D91" w:rsidR="002A40B3" w:rsidRDefault="002A40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F76E58" wp14:editId="1A9C155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8960" cy="368935"/>
              <wp:effectExtent l="0" t="0" r="15240" b="0"/>
              <wp:wrapNone/>
              <wp:docPr id="598963932" name="Text Box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89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618A92" w14:textId="780DCDBD" w:rsidR="002A40B3" w:rsidRPr="002A40B3" w:rsidRDefault="002A40B3" w:rsidP="002A40B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A40B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F76E5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62" type="#_x0000_t202" alt="Confidential - Not for Public Consumption or Distribution" style="position:absolute;margin-left:0;margin-top:0;width:244.8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" filled="f" stroked="f">
              <v:textbox style="mso-fit-shape-to-text:t" inset="0,0,0,15pt">
                <w:txbxContent>
                  <w:p w14:paraId="4B618A92" w14:textId="780DCDBD" w:rsidR="002A40B3" w:rsidRPr="002A40B3" w:rsidRDefault="002A40B3" w:rsidP="002A40B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A40B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6B96F" w14:textId="77777777" w:rsidR="002D52C2" w:rsidRDefault="002D52C2" w:rsidP="002A40B3">
      <w:pPr>
        <w:spacing w:after="0" w:line="240" w:lineRule="auto"/>
      </w:pPr>
      <w:r>
        <w:separator/>
      </w:r>
    </w:p>
  </w:footnote>
  <w:footnote w:type="continuationSeparator" w:id="0">
    <w:p w14:paraId="3FBB530E" w14:textId="77777777" w:rsidR="002D52C2" w:rsidRDefault="002D52C2" w:rsidP="002A40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E10A43"/>
    <w:multiLevelType w:val="hybridMultilevel"/>
    <w:tmpl w:val="A6C0C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3709">
    <w:abstractNumId w:val="8"/>
  </w:num>
  <w:num w:numId="2" w16cid:durableId="1982879352">
    <w:abstractNumId w:val="6"/>
  </w:num>
  <w:num w:numId="3" w16cid:durableId="1109934212">
    <w:abstractNumId w:val="5"/>
  </w:num>
  <w:num w:numId="4" w16cid:durableId="1233464418">
    <w:abstractNumId w:val="4"/>
  </w:num>
  <w:num w:numId="5" w16cid:durableId="495389199">
    <w:abstractNumId w:val="7"/>
  </w:num>
  <w:num w:numId="6" w16cid:durableId="920408948">
    <w:abstractNumId w:val="3"/>
  </w:num>
  <w:num w:numId="7" w16cid:durableId="1907757137">
    <w:abstractNumId w:val="2"/>
  </w:num>
  <w:num w:numId="8" w16cid:durableId="1963925596">
    <w:abstractNumId w:val="1"/>
  </w:num>
  <w:num w:numId="9" w16cid:durableId="606351362">
    <w:abstractNumId w:val="0"/>
  </w:num>
  <w:num w:numId="10" w16cid:durableId="19463851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E8C"/>
    <w:rsid w:val="00034616"/>
    <w:rsid w:val="0006063C"/>
    <w:rsid w:val="000725F6"/>
    <w:rsid w:val="000D273F"/>
    <w:rsid w:val="0015074B"/>
    <w:rsid w:val="001F1D60"/>
    <w:rsid w:val="00217ECD"/>
    <w:rsid w:val="0029639D"/>
    <w:rsid w:val="002A2CFF"/>
    <w:rsid w:val="002A40B3"/>
    <w:rsid w:val="002D52C2"/>
    <w:rsid w:val="002E52B2"/>
    <w:rsid w:val="00326F90"/>
    <w:rsid w:val="003609A1"/>
    <w:rsid w:val="00390CAE"/>
    <w:rsid w:val="00397796"/>
    <w:rsid w:val="004218D4"/>
    <w:rsid w:val="00524CC4"/>
    <w:rsid w:val="005358EE"/>
    <w:rsid w:val="005E3B8F"/>
    <w:rsid w:val="00605B95"/>
    <w:rsid w:val="0062149E"/>
    <w:rsid w:val="006837F3"/>
    <w:rsid w:val="00761C5B"/>
    <w:rsid w:val="0076488B"/>
    <w:rsid w:val="0077650D"/>
    <w:rsid w:val="007B2235"/>
    <w:rsid w:val="00897DF2"/>
    <w:rsid w:val="008D10A8"/>
    <w:rsid w:val="008D429C"/>
    <w:rsid w:val="00997CAE"/>
    <w:rsid w:val="009B2EF4"/>
    <w:rsid w:val="009E1559"/>
    <w:rsid w:val="00AA1D8D"/>
    <w:rsid w:val="00AF3D05"/>
    <w:rsid w:val="00B47730"/>
    <w:rsid w:val="00BD343F"/>
    <w:rsid w:val="00C25C02"/>
    <w:rsid w:val="00C30D29"/>
    <w:rsid w:val="00CB0664"/>
    <w:rsid w:val="00CC4C48"/>
    <w:rsid w:val="00CE5013"/>
    <w:rsid w:val="00D343B4"/>
    <w:rsid w:val="00D9631C"/>
    <w:rsid w:val="00E3221A"/>
    <w:rsid w:val="00E52A91"/>
    <w:rsid w:val="00F85828"/>
    <w:rsid w:val="00FC54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F4A6F"/>
  <w14:defaultImageDpi w14:val="300"/>
  <w15:docId w15:val="{F995E3D7-8B3F-4ACD-A68D-E33CE6F00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4519</TotalTime>
  <Pages>2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Kukkadala Lakshmi Prasanna (Omnicom)</cp:lastModifiedBy>
  <cp:revision>18</cp:revision>
  <cp:lastPrinted>2026-08-14T09:53:00Z</cp:lastPrinted>
  <dcterms:created xsi:type="dcterms:W3CDTF">2013-12-23T23:15:00Z</dcterms:created>
  <dcterms:modified xsi:type="dcterms:W3CDTF">2026-08-19T11:24:00Z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23b376dc,2d5d2503,4e3841bc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2026-08-12T06:27:21Z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59a88851-d26f-4ede-ad9b-2dde2ed97936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